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NAS Microfinance Management System (TZS)</w:t>
      </w:r>
    </w:p>
    <w:p>
      <w:pPr>
        <w:jc w:val="center"/>
      </w:pPr>
      <w:r>
        <w:t>Complete Idea Specification (TZS Currency + Mandatory Client Referral Info), Mathematical Lending &amp; Overdue Engine, UI/UX Appearance Mockups, Desktop Key-Press &amp; Mobile Touch Interaction Matrix, and Step-by-Step Implementation Blueprint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 Version</w:t>
            </w:r>
          </w:p>
        </w:tc>
        <w:tc>
          <w:tcPr>
            <w:tcW w:type="dxa" w:w="5040"/>
          </w:tcPr>
          <w:p>
            <w:r>
              <w:t>1.1.0 (October 20, 2026) — TZS Currency &amp; Mandatory Referral Info</w:t>
            </w:r>
          </w:p>
        </w:tc>
      </w:tr>
      <w:tr>
        <w:tc>
          <w:tcPr>
            <w:tcW w:type="dxa" w:w="5040"/>
          </w:tcPr>
          <w:p>
            <w:r>
              <w:t>Primary Currency</w:t>
            </w:r>
          </w:p>
        </w:tc>
        <w:tc>
          <w:tcPr>
            <w:tcW w:type="dxa" w:w="5040"/>
          </w:tcPr>
          <w:p>
            <w:r>
              <w:t>TZS (Tanzanian Shilling) — Supports M-Pesa, Tigo Pesa, Airtel Money, HaloPesa, Bank, Cash</w:t>
            </w:r>
          </w:p>
        </w:tc>
      </w:tr>
      <w:tr>
        <w:tc>
          <w:tcPr>
            <w:tcW w:type="dxa" w:w="5040"/>
          </w:tcPr>
          <w:p>
            <w:r>
              <w:t>Client Referral Policy</w:t>
            </w:r>
          </w:p>
        </w:tc>
        <w:tc>
          <w:tcPr>
            <w:tcW w:type="dxa" w:w="5040"/>
          </w:tcPr>
          <w:p>
            <w:r>
              <w:t>Mandatory Referral / Guarantor on Every Client (Name, Phone, Relationship, Location/NIDA)</w:t>
            </w:r>
          </w:p>
        </w:tc>
      </w:tr>
      <w:tr>
        <w:tc>
          <w:tcPr>
            <w:tcW w:type="dxa" w:w="5040"/>
          </w:tcPr>
          <w:p>
            <w:r>
              <w:t>Target Platforms</w:t>
            </w:r>
          </w:p>
        </w:tc>
        <w:tc>
          <w:tcPr>
            <w:tcW w:type="dxa" w:w="5040"/>
          </w:tcPr>
          <w:p>
            <w:r>
              <w:t>Windows/Mac Desktop PC &amp; Android/iOS Mobile Phone (Installable PWA + Cloud Sync Anywhere)</w:t>
            </w:r>
          </w:p>
        </w:tc>
      </w:tr>
      <w:tr>
        <w:tc>
          <w:tcPr>
            <w:tcW w:type="dxa" w:w="5040"/>
          </w:tcPr>
          <w:p>
            <w:r>
              <w:t>Multi-User Licensing</w:t>
            </w:r>
          </w:p>
        </w:tc>
        <w:tc>
          <w:tcPr>
            <w:tcW w:type="dxa" w:w="5040"/>
          </w:tcPr>
          <w:p>
            <w:r>
              <w:t>One-Time Activation Key System (Expires Immediately After Account Creation) + Super Admin Panel</w:t>
            </w:r>
          </w:p>
        </w:tc>
      </w:tr>
    </w:tbl>
    <w:p>
      <w:pPr>
        <w:pStyle w:val="Heading1"/>
      </w:pPr>
      <w:r>
        <w:t>1. Executive Summary &amp; Core Vision</w:t>
      </w:r>
    </w:p>
    <w:p>
      <w:r>
        <w:t>A cross-platform Progressive Web App (PWA) for managing financial assistance (loans) in Tanzanian Shillings (TZS) with mandatory Client Referral / Guarantor tracking, automatic interest calculation, strict deadline &amp; overdue rollover enforcement, real-time PC-to-Phone synchronization outside the local network, and a one-time activation key licensing system for multi-user expansion.</w:t>
      </w:r>
    </w:p>
    <w:p>
      <w:pPr>
        <w:pStyle w:val="ListBullet"/>
      </w:pPr>
      <w:r>
        <w:t>All financial assistance, interest, penalties, and repayments tracked and formatted in Tanzanian Shillings (TZS)</w:t>
      </w:r>
    </w:p>
    <w:p>
      <w:pPr>
        <w:pStyle w:val="ListBullet"/>
      </w:pPr>
      <w:r>
        <w:t>Mandatory Referral / Guarantor Information on every client (Referral Name, Phone Number, Relationship, Location/NIDA, and Referral Trust Chain analytics)</w:t>
      </w:r>
    </w:p>
    <w:p>
      <w:pPr>
        <w:pStyle w:val="ListBullet"/>
      </w:pPr>
      <w:r>
        <w:t>Real-time cloud synchronization between Desktop PC and Mobile Phone over any network (Wi-Fi, 4G, 5G) with local IndexedDB offline fallback</w:t>
      </w:r>
    </w:p>
    <w:p>
      <w:pPr>
        <w:pStyle w:val="ListBullet"/>
      </w:pPr>
      <w:r>
        <w:t>Instant dashboard visibility of Total Principal Offered (TZS), Interest %, Expected Profit (TZS), Total Expected Collection (TZS), Realized Profit (TZS), and Overdue Loans</w:t>
      </w:r>
    </w:p>
    <w:p>
      <w:pPr>
        <w:pStyle w:val="ListBullet"/>
      </w:pPr>
      <w:r>
        <w:t>Automated time-bound interest &amp; 'Or Else' overdue penalty/rollover engine (e.g., 30 days for 20% interest, plus automatic rollover or daily penalty after day 30)</w:t>
      </w:r>
    </w:p>
    <w:p>
      <w:pPr>
        <w:pStyle w:val="ListBullet"/>
      </w:pPr>
      <w:r>
        <w:t>Multi-tenant SaaS architecture with single-use expiring Activation Keys and Super Admin management portal</w:t>
      </w:r>
    </w:p>
    <w:p>
      <w:pPr>
        <w:pStyle w:val="Heading1"/>
      </w:pPr>
      <w:r>
        <w:t>2. Mandatory Client Referral / Guarantor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Referral Field</w:t>
            </w:r>
          </w:p>
        </w:tc>
        <w:tc>
          <w:tcPr>
            <w:tcW w:type="dxa" w:w="3360"/>
          </w:tcPr>
          <w:p>
            <w:r>
              <w:t>Requirement</w:t>
            </w:r>
          </w:p>
        </w:tc>
        <w:tc>
          <w:tcPr>
            <w:tcW w:type="dxa" w:w="3360"/>
          </w:tcPr>
          <w:p>
            <w:r>
              <w:t>Description &amp; Usage</w:t>
            </w:r>
          </w:p>
        </w:tc>
      </w:tr>
      <w:tr>
        <w:tc>
          <w:tcPr>
            <w:tcW w:type="dxa" w:w="3360"/>
          </w:tcPr>
          <w:p>
            <w:r>
              <w:t>referral_name</w:t>
            </w:r>
          </w:p>
        </w:tc>
        <w:tc>
          <w:tcPr>
            <w:tcW w:type="dxa" w:w="3360"/>
          </w:tcPr>
          <w:p>
            <w:r>
              <w:t>string (required)</w:t>
            </w:r>
          </w:p>
        </w:tc>
        <w:tc>
          <w:tcPr>
            <w:tcW w:type="dxa" w:w="3360"/>
          </w:tcPr>
          <w:p>
            <w:r>
              <w:t>Full name of the person who referred or guaranteed the client (e.g., Musa Juma)</w:t>
            </w:r>
          </w:p>
        </w:tc>
      </w:tr>
      <w:tr>
        <w:tc>
          <w:tcPr>
            <w:tcW w:type="dxa" w:w="3360"/>
          </w:tcPr>
          <w:p>
            <w:r>
              <w:t>referral_phone</w:t>
            </w:r>
          </w:p>
        </w:tc>
        <w:tc>
          <w:tcPr>
            <w:tcW w:type="dxa" w:w="3360"/>
          </w:tcPr>
          <w:p>
            <w:r>
              <w:t>string (required)</w:t>
            </w:r>
          </w:p>
        </w:tc>
        <w:tc>
          <w:tcPr>
            <w:tcW w:type="dxa" w:w="3360"/>
          </w:tcPr>
          <w:p>
            <w:r>
              <w:t>Phone number of the referral (+255 7XX XXX XXX) for 1-click Call or WhatsApp escalation</w:t>
            </w:r>
          </w:p>
        </w:tc>
      </w:tr>
      <w:tr>
        <w:tc>
          <w:tcPr>
            <w:tcW w:type="dxa" w:w="3360"/>
          </w:tcPr>
          <w:p>
            <w:r>
              <w:t>referral_relationship</w:t>
            </w:r>
          </w:p>
        </w:tc>
        <w:tc>
          <w:tcPr>
            <w:tcW w:type="dxa" w:w="3360"/>
          </w:tcPr>
          <w:p>
            <w:r>
              <w:t>enum/string (required)</w:t>
            </w:r>
          </w:p>
        </w:tc>
        <w:tc>
          <w:tcPr>
            <w:tcW w:type="dxa" w:w="3360"/>
          </w:tcPr>
          <w:p>
            <w:r>
              <w:t>How the referral knows or guarantees the borrower</w:t>
            </w:r>
          </w:p>
        </w:tc>
      </w:tr>
      <w:tr>
        <w:tc>
          <w:tcPr>
            <w:tcW w:type="dxa" w:w="3360"/>
          </w:tcPr>
          <w:p>
            <w:r>
              <w:t>referral_location_or_id</w:t>
            </w:r>
          </w:p>
        </w:tc>
        <w:tc>
          <w:tcPr>
            <w:tcW w:type="dxa" w:w="3360"/>
          </w:tcPr>
          <w:p>
            <w:r>
              <w:t>string (optional)</w:t>
            </w:r>
          </w:p>
        </w:tc>
        <w:tc>
          <w:tcPr>
            <w:tcW w:type="dxa" w:w="3360"/>
          </w:tcPr>
          <w:p>
            <w:r>
              <w:t>Physical shop/office address, NIDA ID, or notes about the referral</w:t>
            </w:r>
          </w:p>
        </w:tc>
      </w:tr>
      <w:tr>
        <w:tc>
          <w:tcPr>
            <w:tcW w:type="dxa" w:w="3360"/>
          </w:tcPr>
          <w:p>
            <w:r>
              <w:t>referred_by_borrower_id</w:t>
            </w:r>
          </w:p>
        </w:tc>
        <w:tc>
          <w:tcPr>
            <w:tcW w:type="dxa" w:w="3360"/>
          </w:tcPr>
          <w:p>
            <w:r>
              <w:t>UUID (optional)</w:t>
            </w:r>
          </w:p>
        </w:tc>
        <w:tc>
          <w:tcPr>
            <w:tcW w:type="dxa" w:w="3360"/>
          </w:tcPr>
          <w:p>
            <w:r>
              <w:t>Links to an existing borrower record if the referral is also an active/past client</w:t>
            </w:r>
          </w:p>
        </w:tc>
      </w:tr>
    </w:tbl>
    <w:p>
      <w:pPr>
        <w:pStyle w:val="Heading1"/>
      </w:pPr>
      <w:r>
        <w:t>3. Financial &amp; Mathematical Engine in TZS ('30 Days @ 20% Or Else')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Rule Code</w:t>
            </w:r>
          </w:p>
        </w:tc>
        <w:tc>
          <w:tcPr>
            <w:tcW w:type="dxa" w:w="2520"/>
          </w:tcPr>
          <w:p>
            <w:r>
              <w:t>Rule Name</w:t>
            </w:r>
          </w:p>
        </w:tc>
        <w:tc>
          <w:tcPr>
            <w:tcW w:type="dxa" w:w="2520"/>
          </w:tcPr>
          <w:p>
            <w:r>
              <w:t>Formula</w:t>
            </w:r>
          </w:p>
        </w:tc>
        <w:tc>
          <w:tcPr>
            <w:tcW w:type="dxa" w:w="2520"/>
          </w:tcPr>
          <w:p>
            <w:r>
              <w:t>TZS Example (TZS 500,000 @ 20% for 30d)</w:t>
            </w:r>
          </w:p>
        </w:tc>
      </w:tr>
      <w:tr>
        <w:tc>
          <w:tcPr>
            <w:tcW w:type="dxa" w:w="2520"/>
          </w:tcPr>
          <w:p>
            <w:r>
              <w:t>SIMPLE_ROLLOVER</w:t>
            </w:r>
          </w:p>
        </w:tc>
        <w:tc>
          <w:tcPr>
            <w:tcW w:type="dxa" w:w="2520"/>
          </w:tcPr>
          <w:p>
            <w:r>
              <w:t>Fixed Principal Cycle Rollover (Default)</w:t>
            </w:r>
          </w:p>
        </w:tc>
        <w:tc>
          <w:tcPr>
            <w:tcW w:type="dxa" w:w="2520"/>
          </w:tcPr>
          <w:p>
            <w:r>
              <w:t>F_penalty = ceil(days_overdue / D) * (P * r)</w:t>
            </w:r>
          </w:p>
        </w:tc>
        <w:tc>
          <w:tcPr>
            <w:tcW w:type="dxa" w:w="2520"/>
          </w:tcPr>
          <w:p>
            <w:r>
              <w:t>Loan of TZS 500,000 @ 20% for 30 days (TZS 600,000 due). On Day 31, Cycle 2 starts and adds +TZS 100,000. New Total Expected = TZS 700,000.</w:t>
            </w:r>
          </w:p>
        </w:tc>
      </w:tr>
      <w:tr>
        <w:tc>
          <w:tcPr>
            <w:tcW w:type="dxa" w:w="2520"/>
          </w:tcPr>
          <w:p>
            <w:r>
              <w:t>COMPOUND_ROLLOVER</w:t>
            </w:r>
          </w:p>
        </w:tc>
        <w:tc>
          <w:tcPr>
            <w:tcW w:type="dxa" w:w="2520"/>
          </w:tcPr>
          <w:p>
            <w:r>
              <w:t>Compound Unpaid Balance Rollover</w:t>
            </w:r>
          </w:p>
        </w:tc>
        <w:tc>
          <w:tcPr>
            <w:tcW w:type="dxa" w:w="2520"/>
          </w:tcPr>
          <w:p>
            <w:r>
              <w:t>New_Balance = B_rem * ((1 + r) ^ ceil(days_overdue / D))</w:t>
            </w:r>
          </w:p>
        </w:tc>
        <w:tc>
          <w:tcPr>
            <w:tcW w:type="dxa" w:w="2520"/>
          </w:tcPr>
          <w:p>
            <w:r>
              <w:t>Loan of TZS 500,000 @ 20% for 30 days (TZS 600,000 due). On Day 31, adds 20% of TZS 600,000 (+TZS 120,000). New Total Expected = TZS 720,000.</w:t>
            </w:r>
          </w:p>
        </w:tc>
      </w:tr>
      <w:tr>
        <w:tc>
          <w:tcPr>
            <w:tcW w:type="dxa" w:w="2520"/>
          </w:tcPr>
          <w:p>
            <w:r>
              <w:t>DAILY_PENALTY</w:t>
            </w:r>
          </w:p>
        </w:tc>
        <w:tc>
          <w:tcPr>
            <w:tcW w:type="dxa" w:w="2520"/>
          </w:tcPr>
          <w:p>
            <w:r>
              <w:t>Daily Late Percentage Fee</w:t>
            </w:r>
          </w:p>
        </w:tc>
        <w:tc>
          <w:tcPr>
            <w:tcW w:type="dxa" w:w="2520"/>
          </w:tcPr>
          <w:p>
            <w:r>
              <w:t>F_penalty = P * r_daily * days_overdue</w:t>
            </w:r>
          </w:p>
        </w:tc>
        <w:tc>
          <w:tcPr>
            <w:tcW w:type="dxa" w:w="2520"/>
          </w:tcPr>
          <w:p>
            <w:r>
              <w:t>Loan of TZS 500,000 with 1% daily late fee. 5 days overdue adds +TZS 25,000. New Total Expected = TZS 625,000.</w:t>
            </w:r>
          </w:p>
        </w:tc>
      </w:tr>
      <w:tr>
        <w:tc>
          <w:tcPr>
            <w:tcW w:type="dxa" w:w="2520"/>
          </w:tcPr>
          <w:p>
            <w:r>
              <w:t>MANUAL_PENALTY</w:t>
            </w:r>
          </w:p>
        </w:tc>
        <w:tc>
          <w:tcPr>
            <w:tcW w:type="dxa" w:w="2520"/>
          </w:tcPr>
          <w:p>
            <w:r>
              <w:t>Manual Alert &amp; Custom TZS Penalty</w:t>
            </w:r>
          </w:p>
        </w:tc>
        <w:tc>
          <w:tcPr>
            <w:tcW w:type="dxa" w:w="2520"/>
          </w:tcPr>
          <w:p>
            <w:r>
              <w:t>F_penalty = manual_tzs_amount_entered_by_lender</w:t>
            </w:r>
          </w:p>
        </w:tc>
        <w:tc>
          <w:tcPr>
            <w:tcW w:type="dxa" w:w="2520"/>
          </w:tcPr>
          <w:p>
            <w:r>
              <w:t>Lender clicks '+ Apply Penalty' or '+ Extend 7 Days' from the Loan Detail drawer.</w:t>
            </w:r>
          </w:p>
        </w:tc>
      </w:tr>
    </w:tbl>
    <w:p>
      <w:pPr>
        <w:pStyle w:val="Heading1"/>
      </w:pPr>
      <w:r>
        <w:t>4. Multi-User One-Time Activation Key Architecture</w:t>
      </w:r>
    </w:p>
    <w:p>
      <w:r>
        <w:t>Key Format: NAS-YYYY-XXXX-XXXX (16 alphanumeric uppercase characters formatted with hyphens)</w:t>
      </w:r>
    </w:p>
    <w:p>
      <w:pPr>
        <w:pStyle w:val="ListNumber"/>
      </w:pPr>
      <w:r>
        <w:t>1. User enters Activation Key on Sign-Up screen</w:t>
      </w:r>
    </w:p>
    <w:p>
      <w:pPr>
        <w:pStyle w:val="ListNumber"/>
      </w:pPr>
      <w:r>
        <w:t>2. System checks activation_keys table: key exists, status == 'UNUSED', and (claim_expires_at IS NULL OR claim_expires_at &gt; NOW())</w:t>
      </w:r>
    </w:p>
    <w:p>
      <w:pPr>
        <w:pStyle w:val="ListNumber"/>
      </w:pPr>
      <w:r>
        <w:t>3. User submits registration details (Business Name, Phone/Email, Password, Default Currency = TZS)</w:t>
      </w:r>
    </w:p>
    <w:p>
      <w:pPr>
        <w:pStyle w:val="ListNumber"/>
      </w:pPr>
      <w:r>
        <w:t>4. PostgreSQL transactional RPC creates auth user + profile, and updates activation_keys SET status = 'USED', used_by = new_user_id, used_at = NOW()</w:t>
      </w:r>
    </w:p>
    <w:p>
      <w:pPr>
        <w:pStyle w:val="ListNumber"/>
      </w:pPr>
      <w:r>
        <w:t>5. Key is permanently burned; any subsequent attempt to use the same key returns HTTP 409 'Activation key has already been used and expired.'</w:t>
      </w:r>
    </w:p>
    <w:p>
      <w:pPr>
        <w:pStyle w:val="Heading1"/>
      </w:pPr>
      <w:r>
        <w:t>5. Screen-by-Screen Appearance Mockups &amp; Every Key Press / Mobile Touch</w:t>
      </w:r>
    </w:p>
    <w:p>
      <w:pPr>
        <w:pStyle w:val="Heading2"/>
      </w:pPr>
      <w:r>
        <w:t>SCREEN_01: Login &amp; Activation Key Onboarding (TZS Workspace)</w:t>
      </w:r>
    </w:p>
    <w:p>
      <w:r>
        <w:t>Desktop Layout: Centered split-tab card (520px width) on dark slate-navy canvas with live sync indicator in top bar.</w:t>
      </w:r>
    </w:p>
    <w:p>
      <w:r>
        <w:t>Mobile Phone Layout: Full-screen vertical card with sticky bottom submit button and native paste button for activation key.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ation_key_onboar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Visual UI Appearance Mockup for Login &amp; Activation Key Onboarding (TZS Workspace)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Step / Feature</w:t>
            </w:r>
          </w:p>
        </w:tc>
        <w:tc>
          <w:tcPr>
            <w:tcW w:type="dxa" w:w="2520"/>
          </w:tcPr>
          <w:p>
            <w:r>
              <w:t>Desktop Key Press / Click</w:t>
            </w:r>
          </w:p>
        </w:tc>
        <w:tc>
          <w:tcPr>
            <w:tcW w:type="dxa" w:w="2520"/>
          </w:tcPr>
          <w:p>
            <w:r>
              <w:t>Mobile Phone Touch Gesture</w:t>
            </w:r>
          </w:p>
        </w:tc>
        <w:tc>
          <w:tcPr>
            <w:tcW w:type="dxa" w:w="2520"/>
          </w:tcPr>
          <w:p>
            <w:r>
              <w:t>Exact System &amp; UI Response</w:t>
            </w:r>
          </w:p>
        </w:tc>
      </w:tr>
      <w:tr>
        <w:tc>
          <w:tcPr>
            <w:tcW w:type="dxa" w:w="2520"/>
          </w:tcPr>
          <w:p>
            <w:r>
              <w:t>Switch to Activation Tab</w:t>
            </w:r>
          </w:p>
        </w:tc>
        <w:tc>
          <w:tcPr>
            <w:tcW w:type="dxa" w:w="2520"/>
          </w:tcPr>
          <w:p>
            <w:r>
              <w:t>Press 'Alt+2' or click '[Activate New Account]' tab</w:t>
            </w:r>
          </w:p>
        </w:tc>
        <w:tc>
          <w:tcPr>
            <w:tcW w:type="dxa" w:w="2520"/>
          </w:tcPr>
          <w:p>
            <w:r>
              <w:t>Tap '[Activate New Account]' segmented control</w:t>
            </w:r>
          </w:p>
        </w:tc>
        <w:tc>
          <w:tcPr>
            <w:tcW w:type="dxa" w:w="2520"/>
          </w:tcPr>
          <w:p>
            <w:r>
              <w:t>Reveals Step 1 (Activation Key Input) and auto-focuses the key field.</w:t>
            </w:r>
          </w:p>
        </w:tc>
      </w:tr>
      <w:tr>
        <w:tc>
          <w:tcPr>
            <w:tcW w:type="dxa" w:w="2520"/>
          </w:tcPr>
          <w:p>
            <w:r>
              <w:t>Enter / Paste Activation Key</w:t>
            </w:r>
          </w:p>
        </w:tc>
        <w:tc>
          <w:tcPr>
            <w:tcW w:type="dxa" w:w="2520"/>
          </w:tcPr>
          <w:p>
            <w:r>
              <w:t>Type or press 'Ctrl+V' to paste 16-char key (e.g., NAS-2026-8F4K-99XM)</w:t>
            </w:r>
          </w:p>
        </w:tc>
        <w:tc>
          <w:tcPr>
            <w:tcW w:type="dxa" w:w="2520"/>
          </w:tcPr>
          <w:p>
            <w:r>
              <w:t>Tap '[Paste Key]' chip or type on uppercase alphanumeric keyboard</w:t>
            </w:r>
          </w:p>
        </w:tc>
        <w:tc>
          <w:tcPr>
            <w:tcW w:type="dxa" w:w="2520"/>
          </w:tcPr>
          <w:p>
            <w:r>
              <w:t>Auto-inserts hyphens every 4 chars, verifies key status against cloud DB in &lt;150ms, and shows green 'Verified Single-Use Key' badge.</w:t>
            </w:r>
          </w:p>
        </w:tc>
      </w:tr>
      <w:tr>
        <w:tc>
          <w:tcPr>
            <w:tcW w:type="dxa" w:w="2520"/>
          </w:tcPr>
          <w:p>
            <w:r>
              <w:t>Complete Profile &amp; Submit</w:t>
            </w:r>
          </w:p>
        </w:tc>
        <w:tc>
          <w:tcPr>
            <w:tcW w:type="dxa" w:w="2520"/>
          </w:tcPr>
          <w:p>
            <w:r>
              <w:t>Press 'Tab' through Business Name, Phone (+255...), Password -&gt; Press 'Enter'</w:t>
            </w:r>
          </w:p>
        </w:tc>
        <w:tc>
          <w:tcPr>
            <w:tcW w:type="dxa" w:w="2520"/>
          </w:tcPr>
          <w:p>
            <w:r>
              <w:t>Fill fields using mobile 'Next' key -&gt; Tap '[Activate &amp; Launch TZS Workspace]'</w:t>
            </w:r>
          </w:p>
        </w:tc>
        <w:tc>
          <w:tcPr>
            <w:tcW w:type="dxa" w:w="2520"/>
          </w:tcPr>
          <w:p>
            <w:r>
              <w:t>Burns activation key atomically, initializes isolated TZS workspace, and redirects to Executive Dashboard.</w:t>
            </w:r>
          </w:p>
        </w:tc>
      </w:tr>
    </w:tbl>
    <w:p/>
    <w:p>
      <w:pPr>
        <w:pStyle w:val="Heading2"/>
      </w:pPr>
      <w:r>
        <w:t>SCREEN_02: Executive Dashboard in TZS (Desktop &amp; Mobile)</w:t>
      </w:r>
    </w:p>
    <w:p>
      <w:r>
        <w:t>Desktop Layout: Left navigation sidebar (240px) + Top Command Bar + 4 TZS KPI Summary Cards (Principal Offered: TZS 12,500,000, Expected Profit: +TZS 2,500,000, Total Expected Collection: TZS 15,000,000, Overdue Alert: TZS 1,800,000) + Active Loans &amp; Referrals Table.</w:t>
      </w:r>
    </w:p>
    <w:p>
      <w:r>
        <w:t>Mobile Phone Layout: Top status header + Hero Expected Collection Card (TZS 15,000,000) + 2x2 KPI Grid + Filter Chips + Swipeable Loan Cards showing Client &amp; Referral + Floating '+' Button + Bottom Nav Bar.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sktop_mobil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Visual UI Appearance Mockup for Executive Dashboard in TZS (Desktop &amp; 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Step / Feature</w:t>
            </w:r>
          </w:p>
        </w:tc>
        <w:tc>
          <w:tcPr>
            <w:tcW w:type="dxa" w:w="2520"/>
          </w:tcPr>
          <w:p>
            <w:r>
              <w:t>Desktop Key Press / Click</w:t>
            </w:r>
          </w:p>
        </w:tc>
        <w:tc>
          <w:tcPr>
            <w:tcW w:type="dxa" w:w="2520"/>
          </w:tcPr>
          <w:p>
            <w:r>
              <w:t>Mobile Phone Touch Gesture</w:t>
            </w:r>
          </w:p>
        </w:tc>
        <w:tc>
          <w:tcPr>
            <w:tcW w:type="dxa" w:w="2520"/>
          </w:tcPr>
          <w:p>
            <w:r>
              <w:t>Exact System &amp; UI Response</w:t>
            </w:r>
          </w:p>
        </w:tc>
      </w:tr>
      <w:tr>
        <w:tc>
          <w:tcPr>
            <w:tcW w:type="dxa" w:w="2520"/>
          </w:tcPr>
          <w:p>
            <w:r>
              <w:t>Global Search by Client or Referral</w:t>
            </w:r>
          </w:p>
        </w:tc>
        <w:tc>
          <w:tcPr>
            <w:tcW w:type="dxa" w:w="2520"/>
          </w:tcPr>
          <w:p>
            <w:r>
              <w:t>Press 'Ctrl+K' or '/' -&gt; type Client or Referral name/phone</w:t>
            </w:r>
          </w:p>
        </w:tc>
        <w:tc>
          <w:tcPr>
            <w:tcW w:type="dxa" w:w="2520"/>
          </w:tcPr>
          <w:p>
            <w:r>
              <w:t>Tap Search icon in top bar -&gt; type Client or Referral name/phone</w:t>
            </w:r>
          </w:p>
        </w:tc>
        <w:tc>
          <w:tcPr>
            <w:tcW w:type="dxa" w:w="2520"/>
          </w:tcPr>
          <w:p>
            <w:r>
              <w:t>Instantly filters borrowers and loans by either the borrower's details or their Referral/Guarantor's details.</w:t>
            </w:r>
          </w:p>
        </w:tc>
      </w:tr>
      <w:tr>
        <w:tc>
          <w:tcPr>
            <w:tcW w:type="dxa" w:w="2520"/>
          </w:tcPr>
          <w:p>
            <w:r>
              <w:t>Launch New TZS Loan Form</w:t>
            </w:r>
          </w:p>
        </w:tc>
        <w:tc>
          <w:tcPr>
            <w:tcW w:type="dxa" w:w="2520"/>
          </w:tcPr>
          <w:p>
            <w:r>
              <w:t>Press 'N' or click '[+ New Loan]' button</w:t>
            </w:r>
          </w:p>
        </w:tc>
        <w:tc>
          <w:tcPr>
            <w:tcW w:type="dxa" w:w="2520"/>
          </w:tcPr>
          <w:p>
            <w:r>
              <w:t>Tap floating emerald '(+)' button at bottom-right</w:t>
            </w:r>
          </w:p>
        </w:tc>
        <w:tc>
          <w:tcPr>
            <w:tcW w:type="dxa" w:w="2520"/>
          </w:tcPr>
          <w:p>
            <w:r>
              <w:t>Opens Screen 3 (New Financial Assistance + Mandatory Referral Modal / Bottom Sheet).</w:t>
            </w:r>
          </w:p>
        </w:tc>
      </w:tr>
      <w:tr>
        <w:tc>
          <w:tcPr>
            <w:tcW w:type="dxa" w:w="2520"/>
          </w:tcPr>
          <w:p>
            <w:r>
              <w:t>Filter Overdue Loans</w:t>
            </w:r>
          </w:p>
        </w:tc>
        <w:tc>
          <w:tcPr>
            <w:tcW w:type="dxa" w:w="2520"/>
          </w:tcPr>
          <w:p>
            <w:r>
              <w:t>Press 'O' or click red 'OVERDUE' KPI card</w:t>
            </w:r>
          </w:p>
        </w:tc>
        <w:tc>
          <w:tcPr>
            <w:tcW w:type="dxa" w:w="2520"/>
          </w:tcPr>
          <w:p>
            <w:r>
              <w:t>Tap '[Overdue]' filter pill</w:t>
            </w:r>
          </w:p>
        </w:tc>
        <w:tc>
          <w:tcPr>
            <w:tcW w:type="dxa" w:w="2520"/>
          </w:tcPr>
          <w:p>
            <w:r>
              <w:t>Filters list to loans past their due date, sorted by urgency and TZS rollover amount.</w:t>
            </w:r>
          </w:p>
        </w:tc>
      </w:tr>
      <w:tr>
        <w:tc>
          <w:tcPr>
            <w:tcW w:type="dxa" w:w="2520"/>
          </w:tcPr>
          <w:p>
            <w:r>
              <w:t>Quick Row Navigation &amp; Referral Escalation</w:t>
            </w:r>
          </w:p>
        </w:tc>
        <w:tc>
          <w:tcPr>
            <w:tcW w:type="dxa" w:w="2520"/>
          </w:tcPr>
          <w:p>
            <w:r>
              <w:t>Press 'J'/'K' to select loan -&gt; 'Enter' for details, 'P' to record payment, 'W' to message Client, or 'R' to contact Referral</w:t>
            </w:r>
          </w:p>
        </w:tc>
        <w:tc>
          <w:tcPr>
            <w:tcW w:type="dxa" w:w="2520"/>
          </w:tcPr>
          <w:p>
            <w:r>
              <w:t>Tap loan card for details, Swipe Right to record payment, Tap '[Client 💬]' or Tap '[Ref 📞]'</w:t>
            </w:r>
          </w:p>
        </w:tc>
        <w:tc>
          <w:tcPr>
            <w:tcW w:type="dxa" w:w="2520"/>
          </w:tcPr>
          <w:p>
            <w:r>
              <w:t>Opens Loan Detail Drawer, Repayment dialog, or pre-filled WhatsApp/Call to Client or Referral.</w:t>
            </w:r>
          </w:p>
        </w:tc>
      </w:tr>
    </w:tbl>
    <w:p/>
    <w:p>
      <w:pPr>
        <w:pStyle w:val="Heading2"/>
      </w:pPr>
      <w:r>
        <w:t>SCREEN_03: New Financial Assistance (Client + Referral Info &amp; Live TZS Calculator)</w:t>
      </w:r>
    </w:p>
    <w:p>
      <w:r>
        <w:t>Desktop Layout: 2-column modal dialog: Left column for (1) Client Details, (2) Mandatory Referral/Guarantor Details, (3) Principal in TZS, Rate %, Duration, and Overdue Rule; Right column for Live TZS Earnings &amp; Referral Summary Card.</w:t>
      </w:r>
    </w:p>
    <w:p>
      <w:r>
        <w:t>Mobile Phone Layout: Slide-up bottom sheet with Client &amp; Referral inputs, Quick Preset pills ('7d @ 10%', '14d @ 15%', '30d @ 20%'), decimal keypad inputs, and sticky live TZS preview banner.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an_creation_calcula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Visual UI Appearance Mockup for New Financial Assistance (Client + Referral Info &amp; Live TZS Calculator)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Step / Feature</w:t>
            </w:r>
          </w:p>
        </w:tc>
        <w:tc>
          <w:tcPr>
            <w:tcW w:type="dxa" w:w="2520"/>
          </w:tcPr>
          <w:p>
            <w:r>
              <w:t>Desktop Key Press / Click</w:t>
            </w:r>
          </w:p>
        </w:tc>
        <w:tc>
          <w:tcPr>
            <w:tcW w:type="dxa" w:w="2520"/>
          </w:tcPr>
          <w:p>
            <w:r>
              <w:t>Mobile Phone Touch Gesture</w:t>
            </w:r>
          </w:p>
        </w:tc>
        <w:tc>
          <w:tcPr>
            <w:tcW w:type="dxa" w:w="2520"/>
          </w:tcPr>
          <w:p>
            <w:r>
              <w:t>Exact System &amp; UI Response</w:t>
            </w:r>
          </w:p>
        </w:tc>
      </w:tr>
      <w:tr>
        <w:tc>
          <w:tcPr>
            <w:tcW w:type="dxa" w:w="2520"/>
          </w:tcPr>
          <w:p>
            <w:r>
              <w:t>Enter Client Information</w:t>
            </w:r>
          </w:p>
        </w:tc>
        <w:tc>
          <w:tcPr>
            <w:tcW w:type="dxa" w:w="2520"/>
          </w:tcPr>
          <w:p>
            <w:r>
              <w:t>Type Client Name &amp; Phone (+255...) or select existing client from dropdown</w:t>
            </w:r>
          </w:p>
        </w:tc>
        <w:tc>
          <w:tcPr>
            <w:tcW w:type="dxa" w:w="2520"/>
          </w:tcPr>
          <w:p>
            <w:r>
              <w:t>Tap Client input -&gt; pick existing client chip or enter new name &amp; phone</w:t>
            </w:r>
          </w:p>
        </w:tc>
        <w:tc>
          <w:tcPr>
            <w:tcW w:type="dxa" w:w="2520"/>
          </w:tcPr>
          <w:p>
            <w:r>
              <w:t>If existing client is selected, auto-fills their saved Referral Information and displays their repayment trust score.</w:t>
            </w:r>
          </w:p>
        </w:tc>
      </w:tr>
      <w:tr>
        <w:tc>
          <w:tcPr>
            <w:tcW w:type="dxa" w:w="2520"/>
          </w:tcPr>
          <w:p>
            <w:r>
              <w:t>Enter Mandatory Referral / Guarantor Information</w:t>
            </w:r>
          </w:p>
        </w:tc>
        <w:tc>
          <w:tcPr>
            <w:tcW w:type="dxa" w:w="2520"/>
          </w:tcPr>
          <w:p>
            <w:r>
              <w:t>Press 'Tab' -&gt; Enter Referral Full Name, Referral Phone (+255...), Relationship (e.g., Business Partner), and Location/NIDA note</w:t>
            </w:r>
          </w:p>
        </w:tc>
        <w:tc>
          <w:tcPr>
            <w:tcW w:type="dxa" w:w="2520"/>
          </w:tcPr>
          <w:p>
            <w:r>
              <w:t>Tap Referral fields (or tap '[Pick Existing Client]' as Referee)</w:t>
            </w:r>
          </w:p>
        </w:tc>
        <w:tc>
          <w:tcPr>
            <w:tcW w:type="dxa" w:w="2520"/>
          </w:tcPr>
          <w:p>
            <w:r>
              <w:t>Validates referral fields are complete and checks if this referral has any other referred clients currently Overdue.</w:t>
            </w:r>
          </w:p>
        </w:tc>
      </w:tr>
      <w:tr>
        <w:tc>
          <w:tcPr>
            <w:tcW w:type="dxa" w:w="2520"/>
          </w:tcPr>
          <w:p>
            <w:r>
              <w:t>Enter Principal Offered in TZS</w:t>
            </w:r>
          </w:p>
        </w:tc>
        <w:tc>
          <w:tcPr>
            <w:tcW w:type="dxa" w:w="2520"/>
          </w:tcPr>
          <w:p>
            <w:r>
              <w:t>Press 'Tab' -&gt; Type numeric TZS amount (e.g., '500000')</w:t>
            </w:r>
          </w:p>
        </w:tc>
        <w:tc>
          <w:tcPr>
            <w:tcW w:type="dxa" w:w="2520"/>
          </w:tcPr>
          <w:p>
            <w:r>
              <w:t>Tap Principal (TZS) field -&gt; numeric keypad opens -&gt; tap '500000'</w:t>
            </w:r>
          </w:p>
        </w:tc>
        <w:tc>
          <w:tcPr>
            <w:tcW w:type="dxa" w:w="2520"/>
          </w:tcPr>
          <w:p>
            <w:r>
              <w:t>Auto-formats as 'TZS 500,000' and live preview immediately computes Expected Interest (+TZS 100,000) and Total Return (TZS 600,000).</w:t>
            </w:r>
          </w:p>
        </w:tc>
      </w:tr>
      <w:tr>
        <w:tc>
          <w:tcPr>
            <w:tcW w:type="dxa" w:w="2520"/>
          </w:tcPr>
          <w:p>
            <w:r>
              <w:t>Set Rate %, Duration Days &amp; Overdue Rule</w:t>
            </w:r>
          </w:p>
        </w:tc>
        <w:tc>
          <w:tcPr>
            <w:tcW w:type="dxa" w:w="2520"/>
          </w:tcPr>
          <w:p>
            <w:r>
              <w:t>Press 'Alt+1' (7d@10%), 'Alt+2' (14d@15%), 'Alt+3' (30d@20%), and choose Overdue Rule</w:t>
            </w:r>
          </w:p>
        </w:tc>
        <w:tc>
          <w:tcPr>
            <w:tcW w:type="dxa" w:w="2520"/>
          </w:tcPr>
          <w:p>
            <w:r>
              <w:t>Tap preset pill '[30d @ 20%]' and tap Overdue Rule card</w:t>
            </w:r>
          </w:p>
        </w:tc>
        <w:tc>
          <w:tcPr>
            <w:tcW w:type="dxa" w:w="2520"/>
          </w:tcPr>
          <w:p>
            <w:r>
              <w:t>Displays Due Date and exact Day 31+ overdue projection in TZS (e.g., 'If unpaid after 30 days: becomes TZS 700,000').</w:t>
            </w:r>
          </w:p>
        </w:tc>
      </w:tr>
      <w:tr>
        <w:tc>
          <w:tcPr>
            <w:tcW w:type="dxa" w:w="2520"/>
          </w:tcPr>
          <w:p>
            <w:r>
              <w:t>Issue TZS Financial Assistance</w:t>
            </w:r>
          </w:p>
        </w:tc>
        <w:tc>
          <w:tcPr>
            <w:tcW w:type="dxa" w:w="2520"/>
          </w:tcPr>
          <w:p>
            <w:r>
              <w:t>Press 'Enter' or 'Ctrl+Enter'</w:t>
            </w:r>
          </w:p>
        </w:tc>
        <w:tc>
          <w:tcPr>
            <w:tcW w:type="dxa" w:w="2520"/>
          </w:tcPr>
          <w:p>
            <w:r>
              <w:t>Tap '[Confirm &amp; Issue TZS Loan]'</w:t>
            </w:r>
          </w:p>
        </w:tc>
        <w:tc>
          <w:tcPr>
            <w:tcW w:type="dxa" w:w="2520"/>
          </w:tcPr>
          <w:p>
            <w:r>
              <w:t>Saves client, referral, and loan to DB, updates TZS dashboard KPIs, syncs across PC &amp; Phone, and offers 1-click Receipt sharing.</w:t>
            </w:r>
          </w:p>
        </w:tc>
      </w:tr>
    </w:tbl>
    <w:p/>
    <w:p>
      <w:pPr>
        <w:pStyle w:val="Heading2"/>
      </w:pPr>
      <w:r>
        <w:t>SCREEN_04: Loan Detail, Overdue 'Or Else' Rollover, Referral Escalation &amp; Repayment Drawer</w:t>
      </w:r>
    </w:p>
    <w:p>
      <w:r>
        <w:t>Desktop Layout: Slide-over right drawer (580px) showing Overdue Banner, Client &amp; Referral Contact Card, TZS Breakdown Cards, Mobile Money / Cash Repayment form, and Audit Timeline.</w:t>
      </w:r>
    </w:p>
    <w:p>
      <w:r>
        <w:t>Mobile Phone Layout: Full-screen detail view with 1-tap Client &amp; Referral Call/WhatsApp buttons and sticky bottom '[Record TZS Payment]' bar.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payment_and_overdue_tra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Visual UI Appearance Mockup for Loan Detail, Overdue 'Or Else' Rollover, Referral Escalation &amp; Repayment Drawer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Step / Feature</w:t>
            </w:r>
          </w:p>
        </w:tc>
        <w:tc>
          <w:tcPr>
            <w:tcW w:type="dxa" w:w="2520"/>
          </w:tcPr>
          <w:p>
            <w:r>
              <w:t>Desktop Key Press / Click</w:t>
            </w:r>
          </w:p>
        </w:tc>
        <w:tc>
          <w:tcPr>
            <w:tcW w:type="dxa" w:w="2520"/>
          </w:tcPr>
          <w:p>
            <w:r>
              <w:t>Mobile Phone Touch Gesture</w:t>
            </w:r>
          </w:p>
        </w:tc>
        <w:tc>
          <w:tcPr>
            <w:tcW w:type="dxa" w:w="2520"/>
          </w:tcPr>
          <w:p>
            <w:r>
              <w:t>Exact System &amp; UI Response</w:t>
            </w:r>
          </w:p>
        </w:tc>
      </w:tr>
      <w:tr>
        <w:tc>
          <w:tcPr>
            <w:tcW w:type="dxa" w:w="2520"/>
          </w:tcPr>
          <w:p>
            <w:r>
              <w:t>One-Click Full TZS Settlement</w:t>
            </w:r>
          </w:p>
        </w:tc>
        <w:tc>
          <w:tcPr>
            <w:tcW w:type="dxa" w:w="2520"/>
          </w:tcPr>
          <w:p>
            <w:r>
              <w:t>Press 'F' (Full Balance) then 'Enter'</w:t>
            </w:r>
          </w:p>
        </w:tc>
        <w:tc>
          <w:tcPr>
            <w:tcW w:type="dxa" w:w="2520"/>
          </w:tcPr>
          <w:p>
            <w:r>
              <w:t>Tap '[Full Balance (TZS 500,000)]' chip then tap '[Record Payment]'</w:t>
            </w:r>
          </w:p>
        </w:tc>
        <w:tc>
          <w:tcPr>
            <w:tcW w:type="dxa" w:w="2520"/>
          </w:tcPr>
          <w:p>
            <w:r>
              <w:t>Fills exact remaining TZS balance, marks loan as PAID, and transfers interest to Realized Profit (TZS).</w:t>
            </w:r>
          </w:p>
        </w:tc>
      </w:tr>
      <w:tr>
        <w:tc>
          <w:tcPr>
            <w:tcW w:type="dxa" w:w="2520"/>
          </w:tcPr>
          <w:p>
            <w:r>
              <w:t>Partial Repayment via Mobile Money / Cash</w:t>
            </w:r>
          </w:p>
        </w:tc>
        <w:tc>
          <w:tcPr>
            <w:tcW w:type="dxa" w:w="2520"/>
          </w:tcPr>
          <w:p>
            <w:r>
              <w:t>Type partial TZS amount -&gt; Select M-Pesa / Tigo Pesa / Airtel Money / Cash -&gt; Press 'Enter'</w:t>
            </w:r>
          </w:p>
        </w:tc>
        <w:tc>
          <w:tcPr>
            <w:tcW w:type="dxa" w:w="2520"/>
          </w:tcPr>
          <w:p>
            <w:r>
              <w:t>Enter partial TZS amount -&gt; Select payment method -&gt; Tap '[Record Payment]'</w:t>
            </w:r>
          </w:p>
        </w:tc>
        <w:tc>
          <w:tcPr>
            <w:tcW w:type="dxa" w:w="2520"/>
          </w:tcPr>
          <w:p>
            <w:r>
              <w:t>Deducts payment from remaining TZS balance, updates progress bar, and logs transaction reference in audit history.</w:t>
            </w:r>
          </w:p>
        </w:tc>
      </w:tr>
      <w:tr>
        <w:tc>
          <w:tcPr>
            <w:tcW w:type="dxa" w:w="2520"/>
          </w:tcPr>
          <w:p>
            <w:r>
              <w:t>Notify Referral / Guarantor on Overdue Loan</w:t>
            </w:r>
          </w:p>
        </w:tc>
        <w:tc>
          <w:tcPr>
            <w:tcW w:type="dxa" w:w="2520"/>
          </w:tcPr>
          <w:p>
            <w:r>
              <w:t>Press 'R' or click '[Notify Referral 💬]'</w:t>
            </w:r>
          </w:p>
        </w:tc>
        <w:tc>
          <w:tcPr>
            <w:tcW w:type="dxa" w:w="2520"/>
          </w:tcPr>
          <w:p>
            <w:r>
              <w:t>Tap '[Notify Referral 💬]' or '[Call Referral 📞]'</w:t>
            </w:r>
          </w:p>
        </w:tc>
        <w:tc>
          <w:tcPr>
            <w:tcW w:type="dxa" w:w="2520"/>
          </w:tcPr>
          <w:p>
            <w:r>
              <w:t>Opens WhatsApp or Phone Dialer to the Referral's phone number with loan &amp; overdue details.</w:t>
            </w:r>
          </w:p>
        </w:tc>
      </w:tr>
    </w:tbl>
    <w:p/>
    <w:p>
      <w:pPr>
        <w:pStyle w:val="Heading2"/>
      </w:pPr>
      <w:r>
        <w:t>SCREEN_05: Client &amp; Referral Directory + Credit Risk Profile</w:t>
      </w:r>
    </w:p>
    <w:p>
      <w:r>
        <w:t>Desktop Layout: Searchable data table with columns: Client Name &amp; Phone, Referred By (Name, Phone, Relation), Active Loan (TZS), Lifetime Profit Earned (TZS), and Trust Score.</w:t>
      </w:r>
    </w:p>
    <w:p>
      <w:r>
        <w:t>Mobile Phone Layout: Contact cards displaying Client &amp; Referral info with 1-tap Call, WhatsApp, and Trust Score badge.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sktop_mobil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Visual UI Appearance Mockup for Client &amp; Referral Directory + Credit Risk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Step / Feature</w:t>
            </w:r>
          </w:p>
        </w:tc>
        <w:tc>
          <w:tcPr>
            <w:tcW w:type="dxa" w:w="2520"/>
          </w:tcPr>
          <w:p>
            <w:r>
              <w:t>Desktop Key Press / Click</w:t>
            </w:r>
          </w:p>
        </w:tc>
        <w:tc>
          <w:tcPr>
            <w:tcW w:type="dxa" w:w="2520"/>
          </w:tcPr>
          <w:p>
            <w:r>
              <w:t>Mobile Phone Touch Gesture</w:t>
            </w:r>
          </w:p>
        </w:tc>
        <w:tc>
          <w:tcPr>
            <w:tcW w:type="dxa" w:w="2520"/>
          </w:tcPr>
          <w:p>
            <w:r>
              <w:t>Exact System &amp; UI Response</w:t>
            </w:r>
          </w:p>
        </w:tc>
      </w:tr>
      <w:tr>
        <w:tc>
          <w:tcPr>
            <w:tcW w:type="dxa" w:w="2520"/>
          </w:tcPr>
          <w:p>
            <w:r>
              <w:t>Inspect Client &amp; Referral Chain</w:t>
            </w:r>
          </w:p>
        </w:tc>
        <w:tc>
          <w:tcPr>
            <w:tcW w:type="dxa" w:w="2520"/>
          </w:tcPr>
          <w:p>
            <w:r>
              <w:t>Press 'B' -&gt; Select client with 'Up/Down' -&gt; Press 'Enter'</w:t>
            </w:r>
          </w:p>
        </w:tc>
        <w:tc>
          <w:tcPr>
            <w:tcW w:type="dxa" w:w="2520"/>
          </w:tcPr>
          <w:p>
            <w:r>
              <w:t>Tap 'People' tab -&gt; Tap client card</w:t>
            </w:r>
          </w:p>
        </w:tc>
        <w:tc>
          <w:tcPr>
            <w:tcW w:type="dxa" w:w="2520"/>
          </w:tcPr>
          <w:p>
            <w:r>
              <w:t>Shows complete TZS borrowing history, guarantor/referral contact card, and any other clients referred by the same person.</w:t>
            </w:r>
          </w:p>
        </w:tc>
      </w:tr>
    </w:tbl>
    <w:p/>
    <w:p>
      <w:pPr>
        <w:pStyle w:val="Heading2"/>
      </w:pPr>
      <w:r>
        <w:t>SCREEN_06: Super Admin Activation Key Generator &amp; User Manager</w:t>
      </w:r>
    </w:p>
    <w:p>
      <w:r>
        <w:t>Desktop Layout: Admin console with Key Generator form at top and filterable Keys &amp; Active Tenants table below.</w:t>
      </w:r>
    </w:p>
    <w:p>
      <w:r>
        <w:t>Mobile Phone Layout: Admin tab with 1-tap '[Generate Key]' card and shareable key list.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ation_key_onboar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Visual UI Appearance Mockup for Super Admin Activation Key Generator &amp; User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Step / Feature</w:t>
            </w:r>
          </w:p>
        </w:tc>
        <w:tc>
          <w:tcPr>
            <w:tcW w:type="dxa" w:w="2520"/>
          </w:tcPr>
          <w:p>
            <w:r>
              <w:t>Desktop Key Press / Click</w:t>
            </w:r>
          </w:p>
        </w:tc>
        <w:tc>
          <w:tcPr>
            <w:tcW w:type="dxa" w:w="2520"/>
          </w:tcPr>
          <w:p>
            <w:r>
              <w:t>Mobile Phone Touch Gesture</w:t>
            </w:r>
          </w:p>
        </w:tc>
        <w:tc>
          <w:tcPr>
            <w:tcW w:type="dxa" w:w="2520"/>
          </w:tcPr>
          <w:p>
            <w:r>
              <w:t>Exact System &amp; UI Response</w:t>
            </w:r>
          </w:p>
        </w:tc>
      </w:tr>
      <w:tr>
        <w:tc>
          <w:tcPr>
            <w:tcW w:type="dxa" w:w="2520"/>
          </w:tcPr>
          <w:p>
            <w:r>
              <w:t>Generate New Activation Key</w:t>
            </w:r>
          </w:p>
        </w:tc>
        <w:tc>
          <w:tcPr>
            <w:tcW w:type="dxa" w:w="2520"/>
          </w:tcPr>
          <w:p>
            <w:r>
              <w:t>Press 'K' -&gt; Press 'G' or click '[Generate Key]'</w:t>
            </w:r>
          </w:p>
        </w:tc>
        <w:tc>
          <w:tcPr>
            <w:tcW w:type="dxa" w:w="2520"/>
          </w:tcPr>
          <w:p>
            <w:r>
              <w:t>Tap Admin Key icon -&gt; Tap '[Generate Key]'</w:t>
            </w:r>
          </w:p>
        </w:tc>
        <w:tc>
          <w:tcPr>
            <w:tcW w:type="dxa" w:w="2520"/>
          </w:tcPr>
          <w:p>
            <w:r>
              <w:t>Generates unique key 'NAS-2026-XXXX-XXXX' with status UNUSED.</w:t>
            </w:r>
          </w:p>
        </w:tc>
      </w:tr>
      <w:tr>
        <w:tc>
          <w:tcPr>
            <w:tcW w:type="dxa" w:w="2520"/>
          </w:tcPr>
          <w:p>
            <w:r>
              <w:t>Copy / Share Key with New User</w:t>
            </w:r>
          </w:p>
        </w:tc>
        <w:tc>
          <w:tcPr>
            <w:tcW w:type="dxa" w:w="2520"/>
          </w:tcPr>
          <w:p>
            <w:r>
              <w:t>Press 'C' or click '[Copy Key]'</w:t>
            </w:r>
          </w:p>
        </w:tc>
        <w:tc>
          <w:tcPr>
            <w:tcW w:type="dxa" w:w="2520"/>
          </w:tcPr>
          <w:p>
            <w:r>
              <w:t>Tap '[Share via WhatsApp]'</w:t>
            </w:r>
          </w:p>
        </w:tc>
        <w:tc>
          <w:tcPr>
            <w:tcW w:type="dxa" w:w="2520"/>
          </w:tcPr>
          <w:p>
            <w:r>
              <w:t>Copies key + invite instructions so the recipient can create their TZS lender account before the key expires.</w:t>
            </w:r>
          </w:p>
        </w:tc>
      </w:tr>
    </w:tbl>
    <w:p/>
    <w:p>
      <w:pPr>
        <w:pStyle w:val="Heading1"/>
      </w:pPr>
      <w:r>
        <w:t>6. Formal Step-by-Step Implementation Blueprint</w:t>
      </w:r>
    </w:p>
    <w:p>
      <w:pPr>
        <w:pStyle w:val="Heading2"/>
      </w:pPr>
      <w:r>
        <w:t>Phase 1: Project Scaffolding &amp; PWA Setup</w:t>
      </w:r>
    </w:p>
    <w:p>
      <w:pPr>
        <w:pStyle w:val="ListBullet"/>
      </w:pPr>
      <w:r>
        <w:t>Next.js TypeScript + Tailwind CSS project initialized in workspace</w:t>
      </w:r>
    </w:p>
    <w:p>
      <w:pPr>
        <w:pStyle w:val="ListBullet"/>
      </w:pPr>
      <w:r>
        <w:t>PWA manifest.json, icons, and offline service worker configured for PC &amp; Mobile installation</w:t>
      </w:r>
    </w:p>
    <w:p>
      <w:pPr>
        <w:pStyle w:val="ListBullet"/>
      </w:pPr>
      <w:r>
        <w:t>Responsive layout shell (Desktop Sidebar + Mobile Bottom Navigation)</w:t>
      </w:r>
    </w:p>
    <w:p>
      <w:pPr>
        <w:pStyle w:val="Heading2"/>
      </w:pPr>
      <w:r>
        <w:t>Phase 2: TZS Financial Engine &amp; Client Referral Model</w:t>
      </w:r>
    </w:p>
    <w:p>
      <w:pPr>
        <w:pStyle w:val="ListBullet"/>
      </w:pPr>
      <w:r>
        <w:t>Pure TypeScript financial module (src/lib/finance-engine.ts) with TZS currency formatting</w:t>
      </w:r>
    </w:p>
    <w:p>
      <w:pPr>
        <w:pStyle w:val="ListBullet"/>
      </w:pPr>
      <w:r>
        <w:t>Mandatory Client Referral / Guarantor validation and referral-chain risk badges</w:t>
      </w:r>
    </w:p>
    <w:p>
      <w:pPr>
        <w:pStyle w:val="ListBullet"/>
      </w:pPr>
      <w:r>
        <w:t>Support for Principal (TZS), Interest %, Duration Days, Due Date, and all 4 Overdue 'Or Else' modes</w:t>
      </w:r>
    </w:p>
    <w:p>
      <w:pPr>
        <w:pStyle w:val="Heading2"/>
      </w:pPr>
      <w:r>
        <w:t>Phase 3: Multi-User Auth &amp; One-Time Activation Key System</w:t>
      </w:r>
    </w:p>
    <w:p>
      <w:pPr>
        <w:pStyle w:val="ListBullet"/>
      </w:pPr>
      <w:r>
        <w:t>Database schema &amp; Row-Level Security (RLS) for strict per-user isolation</w:t>
      </w:r>
    </w:p>
    <w:p>
      <w:pPr>
        <w:pStyle w:val="ListBullet"/>
      </w:pPr>
      <w:r>
        <w:t>Sign-Up with Activation Key verification &amp; atomic key burn (UNUSED -&gt; USED)</w:t>
      </w:r>
    </w:p>
    <w:p>
      <w:pPr>
        <w:pStyle w:val="ListBullet"/>
      </w:pPr>
      <w:r>
        <w:t>Super Admin Key Generator &amp; User Licensing management screen</w:t>
      </w:r>
    </w:p>
    <w:p>
      <w:pPr>
        <w:pStyle w:val="Heading2"/>
      </w:pPr>
      <w:r>
        <w:t>Phase 4: Executive TZS Dashboard, Loan + Referral Modal &amp; Repayment Drawer</w:t>
      </w:r>
    </w:p>
    <w:p>
      <w:pPr>
        <w:pStyle w:val="ListBullet"/>
      </w:pPr>
      <w:r>
        <w:t>Executive Dashboard with live TZS KPI cards (Offered, Interest %, Expected Profit, Overdue)</w:t>
      </w:r>
    </w:p>
    <w:p>
      <w:pPr>
        <w:pStyle w:val="ListBullet"/>
      </w:pPr>
      <w:r>
        <w:t>New Financial Assistance modal/sheet with Client + Mandatory Referral fields and live TZS calculator</w:t>
      </w:r>
    </w:p>
    <w:p>
      <w:pPr>
        <w:pStyle w:val="ListBullet"/>
      </w:pPr>
      <w:r>
        <w:t>Loan Detail &amp; Repayment drawer with Mobile Money methods (M-Pesa, Tigo Pesa, Airtel Money, HaloPesa, Cash), 1-click Full Balance settlement, and Client/Referral WhatsApp reminders</w:t>
      </w:r>
    </w:p>
    <w:p>
      <w:pPr>
        <w:pStyle w:val="Heading2"/>
      </w:pPr>
      <w:r>
        <w:t>Phase 5: Cross-Network Cloud Sync, Offline Queue &amp; Keyboard Shortcuts</w:t>
      </w:r>
    </w:p>
    <w:p>
      <w:pPr>
        <w:pStyle w:val="ListBullet"/>
      </w:pPr>
      <w:r>
        <w:t>Real-time sync via Supabase / Cloud API + local IndexedDB persistence</w:t>
      </w:r>
    </w:p>
    <w:p>
      <w:pPr>
        <w:pStyle w:val="ListBullet"/>
      </w:pPr>
      <w:r>
        <w:t>Global desktop keyboard shortcuts (N, P, R, W, D, L, B, K, O, Ctrl+K, Esc) and mobile touch gestures</w:t>
      </w:r>
    </w:p>
    <w:p>
      <w:pPr>
        <w:pStyle w:val="ListBullet"/>
      </w:pPr>
      <w:r>
        <w:t>Shareable TZS PDF/PNG Receipt generator showing Client, Referral, and Loan breakdown</w:t>
      </w:r>
    </w:p>
    <w:p>
      <w:pPr>
        <w:pStyle w:val="Heading2"/>
      </w:pPr>
      <w:r>
        <w:t>Phase 6: Stage 2 Production Hardening &amp; Live Operations (v1.2.0)</w:t>
      </w:r>
    </w:p>
    <w:p>
      <w:pPr>
        <w:pStyle w:val="ListBullet"/>
      </w:pPr>
      <w:r>
        <w:t>Upgrade 1: Front-door authentication lock + in-app Admin/Lender Email, Phone &amp; Password changer</w:t>
      </w:r>
    </w:p>
    <w:p>
      <w:pPr>
        <w:pStyle w:val="ListBullet"/>
      </w:pPr>
      <w:r>
        <w:t>Upgrade 2: One-click 'Clear Sample Data (Start Fresh at TZS 0)' portfolio reset</w:t>
      </w:r>
    </w:p>
    <w:p>
      <w:pPr>
        <w:pStyle w:val="ListBullet"/>
      </w:pPr>
      <w:r>
        <w:t>Upgrade 3: Full Edit &amp; Delete controls for Clients, Mandatory Referrals, and TZS Loans</w:t>
      </w:r>
    </w:p>
    <w:p>
      <w:pPr>
        <w:pStyle w:val="ListBullet"/>
      </w:pPr>
      <w:r>
        <w:t>Upgrade 4: Branded 192x192 &amp; 512x512 PWA Icons, Service Worker, and in-app 'Install App' button</w:t>
      </w:r>
    </w:p>
    <w:p>
      <w:pPr>
        <w:pStyle w:val="ListBullet"/>
      </w:pPr>
      <w:r>
        <w:t>Upgrade 5: One-click 'Export TZS Portfolio to Excel (CSV)' backup generator</w:t>
      </w:r>
    </w:p>
    <w:p>
      <w:pPr>
        <w:pStyle w:val="Heading1"/>
      </w:pPr>
      <w:r>
        <w:t>7. Complete Markdown Wireframes &amp; SQL Schema Reference</w:t>
      </w:r>
    </w:p>
    <w:p>
      <w:r>
        <w:t># NAS Microfinance Management System</w:t>
        <w:br/>
        <w:t>## Complete Product Specification, UI/UX Appearance Mockups, Interaction Matrix &amp; Step-by-Step Implementation Blueprint</w:t>
        <w:br/>
        <w:br/>
        <w:t>- **Document Version:** 1.2.0 (Updated with **TZS Currency**, **Mandatory Client Referral Tracking** &amp; **Stage 2 Production Hardening Plan**)</w:t>
        <w:br/>
        <w:t>- **Date:** October 20, 2026</w:t>
        <w:br/>
        <w:t>- **Live Production URL:** https://na-smicrofinance-management.vercel.app/</w:t>
        <w:br/>
        <w:t>- **Primary Currency:** Tanzanian Shilling (**TZS**)</w:t>
        <w:br/>
        <w:t>- **Platform Architecture:** Cross-Platform Installable Progressive Web App (PWA) — Windows/Mac Desktop &amp; iOS/Android Mobile</w:t>
        <w:br/>
        <w:t>- **Sync Architecture:** Real-Time Cloud Sync (Outside Local Network via HTTPS/WSS) + Local IndexedDB Offline Queue</w:t>
        <w:br/>
        <w:t>- **Licensing Model:** Multi-Tenant SaaS with Single-Use Expiring Activation Keys &amp; Super Admin Console</w:t>
        <w:br/>
        <w:br/>
        <w:t>---</w:t>
        <w:br/>
        <w:br/>
        <w:t>## Table of Contents</w:t>
        <w:br/>
        <w:t>1. [Executive Summary &amp; Core Vision](#1-executive-summary--core-vision)</w:t>
        <w:br/>
        <w:t>2. [System Architecture &amp; Cross-Network PC-to-Phone Sync](#2-system-architecture--cross-network-pc-to-phone-sync)</w:t>
        <w:br/>
        <w:t>3. [Financial &amp; Mathematical Engine in TZS ("The Lending &amp; Or-Else Rules")](#3-financial--mathematical-engine-in-tzs-the-lending--or-else-rules)</w:t>
        <w:br/>
        <w:t>4. [Client &amp; Mandatory Referral (Guarantor) Tracking Engine](#4-client--mandatory-referral-guarantor-tracking-engine)</w:t>
        <w:br/>
        <w:t>5. [Activation Key &amp; Multi-User Licensing Engine](#5-activation-key--multi-user-licensing-engine)</w:t>
        <w:br/>
        <w:t>6. [Screen-by-Screen Appearance Mockups &amp; Every Key Press / Touch Interaction](#6-screen-by-screen-appearance-mockups--every-key-press--touch-interaction)</w:t>
        <w:br/>
        <w:t xml:space="preserve">   - [Screen 1: Login &amp; Activation Key Onboarding](#screen-1-login--activation-key-onboarding)</w:t>
        <w:br/>
        <w:t xml:space="preserve">   - [Screen 2: Executive Dashboard in TZS (Desktop &amp; Mobile)](#screen-2-executive-dashboard-in-tzs-desktop--mobile)</w:t>
        <w:br/>
        <w:t xml:space="preserve">   - [Screen 3: New Financial Assistance (Client + Referral Info &amp; Live TZS Calculator)](#screen-3-new-financial-assistance-client--referral-info--live-tzs-calculator)</w:t>
        <w:br/>
        <w:t xml:space="preserve">   - [Screen 4: Loan Detail, Overdue "Or Else" Rollover, Referral Escalation &amp; Repayment Drawer](#screen-4-loan-detail-overdue-or-else-rollover-referral-escalation--repayment-drawer)</w:t>
        <w:br/>
        <w:t xml:space="preserve">   - [Screen 5: Client &amp; Referral Directory + Credit Risk Profile](#screen-5-client--referral-directory--credit-risk-profile)</w:t>
        <w:br/>
        <w:t xml:space="preserve">   - [Screen 6: Super Admin Activation Key Generator &amp; User Manager](#screen-6-super-admin-activation-key-generator--user-manager)</w:t>
        <w:br/>
        <w:t>7. [Global Keyboard Shortcuts (Desktop) &amp; Touch Gestures (Mobile)](#7-global-keyboard-shortcuts-desktop--touch-gestures-mobile)</w:t>
        <w:br/>
        <w:t>8. [Complete Database Schema &amp; Security Policies (PostgreSQL / Supabase)](#8-complete-database-schema--security-policies-postgresql--supabase)</w:t>
        <w:br/>
        <w:t>9. [Formal Step-by-Step Implementation Blueprint](#9-formal-step-by-step-implementation-blueprint)</w:t>
        <w:br/>
        <w:br/>
        <w:t>---</w:t>
        <w:br/>
        <w:br/>
        <w:t>## 1. Executive Summary &amp; Core Vision</w:t>
        <w:br/>
        <w:br/>
        <w:t>**NAS Microfinance Management** is a high-speed, precision financial assistance and lending tracker built for Tanzanian microfinance operators and individual lenders transacting in **Tanzanian Shillings (`TZS`)**.</w:t>
        <w:br/>
        <w:br/>
        <w:t>### Core Objectives</w:t>
        <w:br/>
        <w:t>1. **Instant TZS Financial Visibility:** Display at a glance the **Total Principal Offered (TZS)**, **Interest Percentage (%)**, **Expected Profit (Interest to Earn in TZS)**, **Total Expected Return (TZS)**, **Realized Profit (TZS)**, and **Overdue Balances (TZS)**.</w:t>
        <w:br/>
        <w:t>2. **Mandatory Client Referral / Guarantor Traceability:** Every client (borrower) registered or offered financial assistance must have **Referral Information** recorded (Referral Full Name, Referral Phone Number, Relationship to Client, NIDA/ID or Workplace/Location Notes). If a client becomes overdue, you can contact their referral via Call or WhatsApp in one click/tap.</w:t>
        <w:br/>
        <w:t>3. **Seamless PC &amp; Phone Sync Anywhere:** Work seamlessly on a desktop/laptop computer at home or the office, and automatically synchronize in real time with a mobile phone anywhere in the world (over 4G/5G/Wi-Fi outside the local network), including offline caching when internet connectivity drops.</w:t>
        <w:br/>
        <w:t>4. **Automated Time-Bound Interest &amp; "Or Else" Overdue Enforcement:** Issue financial assistance for a defined period and rate (e.g., **30 days at 20% interest**), track countdowns to the exact day, and automatically calculate overdue penalties or cycle rollovers when a borrower exceeds the agreed deadline.</w:t>
        <w:br/>
        <w:t>5. **Multi-User Activation Key System:** Allow new lenders to onboard only if they possess a valid **Activation Key** generated by the Super Admin. Once used to create an account, the activation key immediately expires (`USED`) and binds to that user's isolated workspace.</w:t>
        <w:br/>
        <w:br/>
        <w:t>---</w:t>
        <w:br/>
        <w:br/>
        <w:t>## 2. System Architecture &amp; Cross-Network PC-to-Phone Sync</w:t>
        <w:br/>
        <w:br/>
        <w:t>```mermaid</w:t>
        <w:br/>
        <w:t>flowchart LR</w:t>
        <w:br/>
        <w:t xml:space="preserve">    subgraph Desktop["Windows / Mac Computer"]</w:t>
        <w:br/>
        <w:t xml:space="preserve">        D_UI["Desktop PWA / Browser UI\n(Keyboard Shortcut Driven)"]</w:t>
        <w:br/>
        <w:t xml:space="preserve">        D_IDB[("Local IndexedDB\nOffline Cache")]</w:t>
        <w:br/>
        <w:t xml:space="preserve">        D_UI &lt;--&gt; D_IDB</w:t>
        <w:br/>
        <w:t xml:space="preserve">    end</w:t>
        <w:br/>
        <w:br/>
        <w:t xml:space="preserve">    subgraph Cloud["Cloud Backend (HTTPS / WSS Anywhere)"]</w:t>
        <w:br/>
        <w:t xml:space="preserve">        Auth["Auth &amp; Activation Key\nVerification Service"]</w:t>
        <w:br/>
        <w:t xml:space="preserve">        API["REST / GraphQL API\n+ Row-Level Security (RLS)"]</w:t>
        <w:br/>
        <w:t xml:space="preserve">        DB[("PostgreSQL Database\n(Multi-Tenant Isolated)")]</w:t>
        <w:br/>
        <w:t xml:space="preserve">        RT["Realtime WebSocket\nBroadcast Engine"]</w:t>
        <w:br/>
        <w:t xml:space="preserve">        Cron["Scheduled Overdue &amp;\nRollover Worker"]</w:t>
        <w:br/>
        <w:t xml:space="preserve">        Auth --&gt; DB</w:t>
        <w:br/>
        <w:t xml:space="preserve">        API &lt;--&gt; DB</w:t>
        <w:br/>
        <w:t xml:space="preserve">        DB &lt;--&gt; RT</w:t>
        <w:br/>
        <w:t xml:space="preserve">        Cron --&gt; DB</w:t>
        <w:br/>
        <w:t xml:space="preserve">    end</w:t>
        <w:br/>
        <w:br/>
        <w:t xml:space="preserve">    subgraph Mobile["Mobile Phone (4G/5G/Wi-Fi Outside LAN)"]</w:t>
        <w:br/>
        <w:t xml:space="preserve">        M_UI["Installed Mobile PWA\n(Touch &amp; Bottom-Sheet UI)"]</w:t>
        <w:br/>
        <w:t xml:space="preserve">        M_IDB[("Local IndexedDB\nOffline Cache")]</w:t>
        <w:br/>
        <w:t xml:space="preserve">        M_UI &lt;--&gt; M_IDB</w:t>
        <w:br/>
        <w:t xml:space="preserve">    end</w:t>
        <w:br/>
        <w:br/>
        <w:t xml:space="preserve">    D_UI &lt;== "TLS 1.3 Sync &amp; WebSockets" ==&gt; API</w:t>
        <w:br/>
        <w:t xml:space="preserve">    D_UI &lt;== "Live Push (&lt;250ms)" ==&gt; RT</w:t>
        <w:br/>
        <w:t xml:space="preserve">    M_UI &lt;== "TLS 1.3 Sync &amp; WebSockets" ==&gt; API</w:t>
        <w:br/>
        <w:t xml:space="preserve">    M_UI &lt;== "Live Push (&lt;250ms)" ==&gt; RT</w:t>
        <w:br/>
        <w:t>```</w:t>
        <w:br/>
        <w:br/>
        <w:t>---</w:t>
        <w:br/>
        <w:br/>
        <w:t>## 3. Financial &amp; Mathematical Engine in TZS ("The Lending &amp; Or-Else Rules")</w:t>
        <w:br/>
        <w:br/>
        <w:t>All monetary values are stored in integer/decimal **Tanzanian Shillings (`TZS`)** and formatted clearly with thousand separators (e.g., `TZS 500,000`).</w:t>
        <w:br/>
        <w:br/>
        <w:t>### 3.1 Base Loan Calculation</w:t>
        <w:br/>
        <w:t>Given:</w:t>
        <w:br/>
        <w:t>- $P$ = Principal Amount Offered (e.g., `TZS 500,000`)</w:t>
        <w:br/>
        <w:t>- $r$ = Interest Rate Percentage per cycle (e.g., `20%` = `0.20`)</w:t>
        <w:br/>
        <w:t>- $D$ = Term Duration in Days (e.g., `30` days)</w:t>
        <w:br/>
        <w:t>- $T_{\text{start}}$ = Issue Date</w:t>
        <w:br/>
        <w:br/>
        <w:t>Then:</w:t>
        <w:br/>
        <w:t>- **Expected Base Interest ($I_{\text{base}}$):**</w:t>
        <w:br/>
        <w:t xml:space="preserve">  $$I_{\text{base}} = P \times r$$</w:t>
        <w:br/>
        <w:t xml:space="preserve">  *(Example: $\text{TZS } 500,000 \times 0.20 = \text{TZS } 100,000$)*</w:t>
        <w:br/>
        <w:t>- **Initial Total Expected Return ($E_{\text{initial}}$):**</w:t>
        <w:br/>
        <w:t xml:space="preserve">  $$E_{\text{initial}} = P + I_{\text{base}} = P \times (1 + r)$$</w:t>
        <w:br/>
        <w:t xml:space="preserve">  *(Example: $\text{TZS } 500,000 + \text{TZS } 100,000 = \text{TZS } 600,000$)*</w:t>
        <w:br/>
        <w:t>- **Due Date ($T_{\text{due}}$):**</w:t>
        <w:br/>
        <w:t xml:space="preserve">  $$T_{\text{due}} = T_{\text{start}} + D \text{ days}$$</w:t>
        <w:br/>
        <w:br/>
        <w:t>### 3.2 The "Or Else" Overdue &amp; Penalty Engine (4 Selectable Modes per Loan)</w:t>
        <w:br/>
        <w:t>When current date $T_{\text{now}} &gt; T_{\text{due}} + G$ (where $G$ is optional Grace Period days, default `0`) and Remaining Balance $B_{\text{rem}} &gt; 0$:</w:t>
        <w:br/>
        <w:br/>
        <w:t>| Mode Code | Mode Name | Formula when Overdue | Concrete TZS Example ($P=\text{TZS } 500,000, r=20\%, D=30\text{d}$, Unpaid on Day 31) |</w:t>
        <w:br/>
        <w:t>| :--- | :--- | :--- | :--- |</w:t>
        <w:br/>
        <w:t>| **`SIMPLE_ROLLOVER`** *(Default)* | **Fixed Principal Rollover** | Adds $P \times r$ for each new overdue cycle $k = \lceil \text{days\_overdue} / D \rceil$ | Cycle 2 adds another **+TZS 100,000** ($20\%$ of original $\text{TZS } 500\text{k}$). New Total Due = **TZS 700,000**. |</w:t>
        <w:br/>
        <w:t>| **`COMPOUND_ROLLOVER`** | **Compound Total Rollover** | Multiplies unpaid balance $B_{\text{rem}}$ by $(1 + r)$ each new cycle | Cycle 2 adds $20\%$ of $\text{TZS } 600,000$ = **+TZS 120,000**. New Total Due = **TZS 720,000**. |</w:t>
        <w:br/>
        <w:t>| **`DAILY_PENALTY`** | **Daily Late Percentage** | Adds $P \times r_{\text{daily}} \times \text{days\_overdue}$ | At $1\%$/day overdue for 5 days: adds **+TZS 25,000**. New Total Due = **TZS 625,000**. |</w:t>
        <w:br/>
        <w:t>| **`MANUAL_PENALTY`** | **Manual Custom Penalty** | Flags loan `OVERDUE` in red; lender clicks `+ Apply Penalty` to add custom TZS fee or extend date | Lender reviews client &amp; referral situation and applies a custom TZS fee or grace extension. |</w:t>
        <w:br/>
        <w:br/>
        <w:t>### 3.3 Repayment Allocation Order</w:t>
        <w:br/>
        <w:t>When a borrower makes a partial payment $M_{\text{paid}}$ (via M-Pesa, Tigo Pesa, Airtel Money, HaloPesa, Bank, or Cash):</w:t>
        <w:br/>
        <w:t>1. First clears **Accrued Penalties / Rollover Fees** ($F_{\text{penalty}}$)</w:t>
        <w:br/>
        <w:t>2. Next clears **Expected Base Interest** ($I_{\text{base}}$) -&gt; *Increments your Realized Profit (TZS)*</w:t>
        <w:br/>
        <w:t>3. Finally clears **Principal Offered** ($P$) -&gt; *Returns capital to your Available TZS Pool*</w:t>
        <w:br/>
        <w:br/>
        <w:t>$$\text{Remaining Balance } (B_{\text{rem}}) = (P + I_{\text{base}} + F_{\text{penalty}}) - \sum M_{\text{paid}}$$</w:t>
        <w:br/>
        <w:br/>
        <w:t>---</w:t>
        <w:br/>
        <w:br/>
        <w:t>## 4. Client &amp; Mandatory Referral (Guarantor) Tracking Engine</w:t>
        <w:br/>
        <w:br/>
        <w:t>To protect your capital, **every client record requires Referral Information** before a loan can be issued:</w:t>
        <w:br/>
        <w:br/>
        <w:t>| Field | Requirement | Description &amp; Purpose |</w:t>
        <w:br/>
        <w:t>| :--- | :--- | :--- |</w:t>
        <w:br/>
        <w:t>| **Referral Type** | Required | Either **Existing Trusted Client** (linked to an existing borrower ID) or **External Referee / Guarantor** |</w:t>
        <w:br/>
        <w:t>| **Referral Full Name** | Required | Full legal/known name of the person who referred or guaranteed the client (e.g., *Musa Juma*) |</w:t>
        <w:br/>
        <w:t>| **Referral Phone Number** | Required | Tanzanian phone number (`+255 7XX XXX XXX`) with instant 1-tap Call &amp; WhatsApp integration |</w:t>
        <w:br/>
        <w:t>| **Relationship to Client** | Required | e.g., *Colleague, Business Partner, Family Member, Existing Borrower, Employer, Neighbor* |</w:t>
        <w:br/>
        <w:t>| **Referral NIDA / ID / Location** | Optional | National ID number, workplace, or physical address of the referral |</w:t>
        <w:br/>
        <w:t>| **Referral Trust &amp; Chain Analytics** | Automatic | Tracks how many clients a referral has introduced and whether those referred clients pay on time! Alerts you if a referral's previous referrals are currently `OVERDUE`. |</w:t>
        <w:br/>
        <w:br/>
        <w:t>---</w:t>
        <w:br/>
        <w:br/>
        <w:t>## 5. Activation Key &amp; Multi-User Licensing Engine</w:t>
        <w:br/>
        <w:br/>
        <w:t>```mermaid</w:t>
        <w:br/>
        <w:t>sequenceDiagram</w:t>
        <w:br/>
        <w:t xml:space="preserve">    autonumber</w:t>
        <w:br/>
        <w:t xml:space="preserve">    actor Admin as Super Admin (You)</w:t>
        <w:br/>
        <w:t xml:space="preserve">    participant Sys as NAS Cloud Backend</w:t>
        <w:br/>
        <w:t xml:space="preserve">    actor User as New Lender User</w:t>
        <w:br/>
        <w:br/>
        <w:t xml:space="preserve">    Admin-&gt;&gt;Sys: Clicks "Generate Activation Key" (Plan: Lifetime / 365d)</w:t>
        <w:br/>
        <w:t xml:space="preserve">    Sys--&gt;&gt;Admin: Returns Key "NAS-2026-8F4K-99XM" (Status: UNUSED)</w:t>
        <w:br/>
        <w:t xml:space="preserve">    Admin-&gt;&gt;User: Shares Key via WhatsApp / SMS / Email</w:t>
        <w:br/>
        <w:t xml:space="preserve">    User-&gt;&gt;Sys: Opens Sign-Up -&gt; Enters Key "NAS-2026-8F4K-99XM"</w:t>
        <w:br/>
        <w:t xml:space="preserve">    Sys-&gt;&gt;Sys: Validates Key exists, Status == UNUSED, Not Expired</w:t>
        <w:br/>
        <w:t xml:space="preserve">    Sys--&gt;&gt;User: Shows Green Badge "Valid Activation Key"</w:t>
        <w:br/>
        <w:t xml:space="preserve">    User-&gt;&gt;Sys: Submits Name, Phone/Email, Password (Currency Default: TZS)</w:t>
        <w:br/>
        <w:t xml:space="preserve">    Sys-&gt;&gt;Sys: Atomic DB Transaction:\n1. Create User Account &amp; Tenant Workspace\n2. Mark Key Status = USED, used_by = user.id, used_at = NOW()</w:t>
        <w:br/>
        <w:t xml:space="preserve">    Sys--&gt;&gt;User: Logs User into their Private TZS Dashboard</w:t>
        <w:br/>
        <w:t xml:space="preserve">    Note over User,Sys: Any second attempt to use "NAS-2026-8F4K-99XM" is rejected immediately!</w:t>
        <w:br/>
        <w:t>```</w:t>
        <w:br/>
        <w:br/>
        <w:t>---</w:t>
        <w:br/>
        <w:br/>
        <w:t>## 6. Screen-by-Screen Appearance Mockups &amp; Every Key Press / Touch Interaction</w:t>
        <w:br/>
        <w:br/>
        <w:t>---</w:t>
        <w:br/>
        <w:br/>
        <w:t>### Screen 1: Login &amp; Activation Key Onboarding</w:t>
        <w:br/>
        <w:br/>
        <w:t>#### Appearance Mockup (Desktop Split-Card &amp; Mobile Full-Screen)</w:t>
        <w:br/>
        <w:t>```text</w:t>
        <w:br/>
        <w:t>+-----------------------------------------------------------------------------------+</w:t>
        <w:br/>
        <w:t>|  NAS MICROFINANCE MANAGEMENT (TZS)                       [Sync: Online ●] [Theme] |</w:t>
        <w:br/>
        <w:t>+-----------------------------------------------------------------------------------+</w:t>
        <w:br/>
        <w:t>|                                                                                   |</w:t>
        <w:br/>
        <w:t>|          +-------------------------------------------------------------+          |</w:t>
        <w:br/>
        <w:t>|          |      [ Sign In ]               [ Activate New Account ]     |          |</w:t>
        <w:br/>
        <w:t>|          +-------------------------------------------------------------+          |</w:t>
        <w:br/>
        <w:t>|          |  STEP 1: ENTER ONE-TIME ACTIVATION KEY                      |          |</w:t>
        <w:br/>
        <w:t>|          |  +-------------------------------------------------------+  |          |</w:t>
        <w:br/>
        <w:t>|          |  | NAS - 2026 - 8F4K - 99XM                          [✓] |  |          |</w:t>
        <w:br/>
        <w:t>|          |  +-------------------------------------------------------+  |          |</w:t>
        <w:br/>
        <w:t>|          |  [✓ Valid Key: Standard Lender License • One-Time Use]      |          |</w:t>
        <w:br/>
        <w:t>|          |                                                             |          |</w:t>
        <w:br/>
        <w:t>|          |  STEP 2: CREATE YOUR LENDER ACCOUNT                         |          |</w:t>
        <w:br/>
        <w:t>|          |  Full Name / Business Name:  [ NAS Microfinance TZ       ]  |          |</w:t>
        <w:br/>
        <w:t>|          |  Phone Number or Email:      [ +255 712 000 000          ]  |          |</w:t>
        <w:br/>
        <w:t>|          |  Primary Currency:           [ TZS (Tanzanian Shilling)  ]  |          |</w:t>
        <w:br/>
        <w:t>|          |  Password:                   [ ••••••••••••          [👁] ]  |          |</w:t>
        <w:br/>
        <w:t>|          |                                                             |          |</w:t>
        <w:br/>
        <w:t>|          |  [       ACTIVATE &amp; LAUNCH MY WORKSPACE (Enter ↵)        ]  |          |</w:t>
        <w:br/>
        <w:t>|          +-------------------------------------------------------------+          |</w:t>
        <w:br/>
        <w:t>|                                                                                   |</w:t>
        <w:br/>
        <w:t>+-----------------------------------------------------------------------------------+</w:t>
        <w:br/>
        <w:t>```</w:t>
        <w:br/>
        <w:br/>
        <w:t>#### Every Key Press &amp; Interaction (Screen 1)</w:t>
        <w:br/>
        <w:t>| Step | User Action (Desktop Keyboard / Mouse) | User Action (Mobile Touch) | System Visual &amp; Data Response |</w:t>
        <w:br/>
        <w:t>| :--- | :--- | :--- | :--- |</w:t>
        <w:br/>
        <w:t>| **1.1** | Press `Alt + 2` or click **[Activate New Account]** tab | Tap **[Activate New Account]** pill at top | Form slides to Activation Key onboarding view; cursor auto-focuses inside the Activation Key input box. |</w:t>
        <w:br/>
        <w:t>| **1.2** | Type or `Ctrl + V` paste key `NAS20268F4K99XM` | Long-press -&gt; **Paste** key from WhatsApp/SMS | Input auto-formats with hyphens (`NAS-2026-8F4K-99XM`). On the 16th character, triggers a live `POST /api/keys/verify` check. |</w:t>
        <w:br/>
        <w:t>| **1.3** | Key validation completes (`&lt;150ms`) | Haptic light vibration feedback on mobile | Border turns Emerald Green (`#10B981`), displays badge: `✓ Valid Key • Single-Use`. If already used, border turns Crimson Red (`#EF4444`): `✗ Key Already Used &amp; Expired`. |</w:t>
        <w:br/>
        <w:t>| **1.4** | Press `Tab` -&gt; Type Business Name -&gt; `Tab` -&gt; Phone/Email (`+255...`) -&gt; `Tab` -&gt; Password | Tap each field; mobile keyboard shows `Next` button | Currency is pre-selected to **TZS (Tanzanian Shilling)**; password strength bar fills. |</w:t>
        <w:br/>
        <w:t>| **1.5** | Press `Enter ↵` (or click **[Activate &amp; Launch]**) | Tap **[Activate &amp; Launch My Workspace]** | Runs atomic transaction (creates account + marks key `USED`), stores session, and transitions to **Screen 2 (Dashboard)**. |</w:t>
        <w:br/>
        <w:br/>
        <w:t>---</w:t>
        <w:br/>
        <w:br/>
        <w:t>### Screen 2: Executive Dashboard in TZS (Desktop &amp; Mobile)</w:t>
        <w:br/>
        <w:br/>
        <w:t>#### Desktop Appearance Mockup (1440x900 Viewport)</w:t>
        <w:br/>
        <w:t>```text</w:t>
        <w:br/>
        <w:t>+--------------------+-----------------------------------------------------------------------------+</w:t>
        <w:br/>
        <w:t>| NAS MICROFINANCE   |  Search client, referral, phone... (Ctrl+K)        [● Synced] [+ New Loan]  |</w:t>
        <w:br/>
        <w:t>|--------------------|-----------------------------------------------------------------------------|</w:t>
        <w:br/>
        <w:t>| ● Dashboard    [D] |  FINANCIAL OVERVIEW (OCTOBER 2026 • TZS)           Filter: [Active Cycle v] |</w:t>
        <w:br/>
        <w:t>| ○ Loans        [L] |  +-------------------+ +-------------------+ +-------------------+ +-------+|</w:t>
        <w:br/>
        <w:t>| ○ Clients/Ref  [B] |  | PRINCIPAL OFFERED | | EXPECTED PROFIT   | | TOTAL EXPECTED    | |OVERDUE||</w:t>
        <w:br/>
        <w:t>| ○ Repayments   [P] |  | TZS 12,500,000    | | +TZS 2,500,000    | | TZS 15,000,000    | |1.8M TZ||</w:t>
        <w:br/>
        <w:t>| ○ Calculator   [C] |  | 14 Active Loans   | | Avg Rate: 20.0%   | | Collected: 4.2M   | |2 Loans||</w:t>
        <w:br/>
        <w:t>| ○ Reports      [R] |  +-------------------+ +-------------------+ +-------------------+ +-------+|</w:t>
        <w:br/>
        <w:t>|--------------------|                                                                             |</w:t>
        <w:br/>
        <w:t>| ADMIN              |  ACTIVE FINANCIAL ASSISTANCE &amp; REFERRALS           [All] [Due Soon] [Late]  |</w:t>
        <w:br/>
        <w:t>| ○ Activ. Keys  [K] |  +------------------------------------------------------------------------+ |</w:t>
        <w:br/>
        <w:t>| ○ Settings     [S] |  | CLIENT &amp; REFERRAL   | OFFERED     | RATE/TERM | EXPECTED    | DUE IN   | |</w:t>
        <w:br/>
        <w:t>|                    |  |---------------------|-------------|-----------|-------------|----------| |</w:t>
        <w:br/>
        <w:t>|                    |  | John M. (+255712..) | TZS 500,000 | 20% / 30d | TZS 600,000 | OVERDUE  | |</w:t>
        <w:br/>
        <w:t>|                    |  | Ref: Musa J. (0754..|             | +100k Roll| (TZS 700k)  | [Pay][💬]| |</w:t>
        <w:br/>
        <w:t>|                    |  |---------------------|-------------|-----------|-------------|----------| |</w:t>
        <w:br/>
        <w:t>|                    |  | Sarah K. (+255754..)| TZS 1,500k  | 20% / 30d | TZS 1,800k  | 4 Days   | |</w:t>
        <w:br/>
        <w:t>|                    |  | Ref: Asha R. (0784..|             | +300k Int.| Rem: 1,200k | [Pay][💬]| |</w:t>
        <w:br/>
        <w:t>+--------------------+-----------------------------------------------------------------------------+</w:t>
        <w:br/>
        <w:t>```</w:t>
        <w:br/>
        <w:br/>
        <w:t>#### Mobile Phone Appearance Mockup (390x844 Portrait Viewport)</w:t>
        <w:br/>
        <w:t>```text</w:t>
        <w:br/>
        <w:t>+---------------------------------------+</w:t>
        <w:br/>
        <w:t>| NAS Microfinance    [● Synced] [🔔 2] |</w:t>
        <w:br/>
        <w:t>+---------------------------------------+</w:t>
        <w:br/>
        <w:t>|  TOTAL EXPECTED COLLECTION (TZS)      |</w:t>
        <w:br/>
        <w:t>|  TZS 15,000,000                       |</w:t>
        <w:br/>
        <w:t>|  Offered: 12,500,000 | Profit: +2.5M  |</w:t>
        <w:br/>
        <w:t>|  Avg Interest: 20%   | Overdue: 1.8M  |</w:t>
        <w:br/>
        <w:t>+---------------------------------------+</w:t>
        <w:br/>
        <w:t>|  [All (14)] [Overdue (2)] [Due Soon]  |</w:t>
        <w:br/>
        <w:t>+---------------------------------------+</w:t>
        <w:br/>
        <w:t>|  🔴 JOHN M.             DUE: 2d AGO   |</w:t>
        <w:br/>
        <w:t>|  Ref by: Musa J. (+255 754 111 222)   |</w:t>
        <w:br/>
        <w:t>|  Offered: TZS 500,000 • 20% (30 Days) |</w:t>
        <w:br/>
        <w:t>|  Expected: 600,000 -&gt; Rollover: 700k  |</w:t>
        <w:br/>
        <w:t>|  [ Record Pay ] [Client 💬] [Ref 📞]  |</w:t>
        <w:br/>
        <w:t>|---------------------------------------|</w:t>
        <w:br/>
        <w:t>|  🟡 SARAH K.            DUE: IN 4d    |</w:t>
        <w:br/>
        <w:t>|  Ref by: Asha R. (+255 784 333 444)   |</w:t>
        <w:br/>
        <w:t>|  Offered: TZS 1,500,000 • 20% (30d)   |</w:t>
        <w:br/>
        <w:t>|  Expected: TZS 1,800,000              |</w:t>
        <w:br/>
        <w:t>|  [ Record Pay ] [Client 💬] [View -&gt;] |</w:t>
        <w:br/>
        <w:t>+---------------------------------------+</w:t>
        <w:br/>
        <w:t>|                   (+)                 | &lt;- Floating Action Button (New Loan)</w:t>
        <w:br/>
        <w:t>|  [🏠 Home] [📄 Loans] [👥 People] [🔑] | &lt;- Sticky Bottom Navigation Bar</w:t>
        <w:br/>
        <w:t>+---------------------------------------+</w:t>
        <w:br/>
        <w:t>```</w:t>
        <w:br/>
        <w:br/>
        <w:t>#### Every Key Press &amp; Interaction (Screen 2)</w:t>
        <w:br/>
        <w:t>| Action Goal | Desktop Keyboard / Mouse Action | Mobile Phone Touch Action | System Behavior |</w:t>
        <w:br/>
        <w:t>| :--- | :--- | :--- | :--- |</w:t>
        <w:br/>
        <w:t>| **Search by Client OR Referral** | Press `Ctrl + K` or `/` -&gt; type client name, phone, or **referral name/phone** | Tap magnifying glass icon at top right | Instantly filters loans not only by the borrower, but also by **who referred them** (e.g., typing `"Musa"` shows all clients referred by Musa J.). |</w:t>
        <w:br/>
        <w:t>| **Open "New Loan" Modal** | Press `N` or click **[+ New Loan]** | Tap the emerald floating `(+)` button at bottom right | Opens **Screen 3 (New Financial Assistance)** modal/bottom-sheet. |</w:t>
        <w:br/>
        <w:t>| **Contact Referral on Overdue Loan** | Focus row (`J`/`K`) -&gt; Press `R` (Contact Referral) or click `Ref:` link | Tap `[Ref 📞]` on the loan card | Opens quick action to Call or WhatsApp the **Referral / Guarantor** with a polite message informing them their referred client's assistance is overdue. |</w:t>
        <w:br/>
        <w:br/>
        <w:t>---</w:t>
        <w:br/>
        <w:br/>
        <w:t>### Screen 3: New Financial Assistance (Client + Referral Info &amp; Live TZS Calculator)</w:t>
        <w:br/>
        <w:br/>
        <w:t>#### Appearance Mockup (Desktop Modal &amp; Mobile Slide-Up Sheet)</w:t>
        <w:br/>
        <w:t>```text</w:t>
        <w:br/>
        <w:t>+-----------------------------------------------------------------------+</w:t>
        <w:br/>
        <w:t>|  OFFER NEW FINANCIAL ASSISTANCE (LOAN IN TZS)                 [Esc ✕] |</w:t>
        <w:br/>
        <w:t>+-----------------------------------------------------------------------+</w:t>
        <w:br/>
        <w:t>|  1. CLIENT (BORROWER) INFORMATION                                     |</w:t>
        <w:br/>
        <w:t>|  Client Full Name:       [ John Mwangi                 ] [Existing v] |</w:t>
        <w:br/>
        <w:t>|  Client Phone Number:    [ +255 712 999 888            ]              |</w:t>
        <w:br/>
        <w:t>|  NIDA / ID / Collateral: [ NIDA: 19900101-12345-00001  ]              |</w:t>
        <w:br/>
        <w:t>|                                                                       |</w:t>
        <w:br/>
        <w:t>|  2. MANDATORY REFERRAL / GUARANTOR INFORMATION                        |</w:t>
        <w:br/>
        <w:t>|  Referred By (Name):     [ Musa Juma                   ] [Pick Client]|</w:t>
        <w:br/>
        <w:t>|  Referral Phone Number:  [ +255 754 111 222            ]              |</w:t>
        <w:br/>
        <w:t>|  Relationship to Client: [ Business Partner         [v]]              |</w:t>
        <w:br/>
        <w:t>|  Referral Location/Note: [ Kariakoo Shop #42, DSM      ]              |</w:t>
        <w:br/>
        <w:t>|                                                                       |</w:t>
        <w:br/>
        <w:t>|  3. PRINCIPAL &amp; INTEREST TERMS (TZS)                                  |</w:t>
        <w:br/>
        <w:t>|  Quick Presets:  [ 7d @ 10% ]  [ 14d @ 15% ]  [● 30d @ 20% ] [Custom] |</w:t>
        <w:br/>
        <w:t>|  Principal Offered (TZS): [ 500,000             ]                     |</w:t>
        <w:br/>
        <w:t>|  Interest Rate (%):       [ 20                  ] %                   |</w:t>
        <w:br/>
        <w:t>|  Duration (Days):         [ 30                  ] Days                |</w:t>
        <w:br/>
        <w:t>|                                                                       |</w:t>
        <w:br/>
        <w:t>|  4. "OR ELSE" OVERDUE RULE (IF UNPAID AFTER 30 DAYS)                  |</w:t>
        <w:br/>
        <w:t>|  (●) Auto-Rollover (+20% of Principal = +TZS 100,000 every 30 days)   |</w:t>
        <w:br/>
        <w:t>|  ( ) Compound Rollover (+20% of Unpaid Balance = +TZS 120,000)        |</w:t>
        <w:br/>
        <w:t>|  ( ) Daily Late Penalty ( [ 1.0 ] % per day overdue )                 |</w:t>
        <w:br/>
        <w:t>|  ( ) Manual Flag Only (Alert me in red, I will decide penalty)        |</w:t>
        <w:br/>
        <w:t>|                                                                       |</w:t>
        <w:br/>
        <w:t>|  +-----------------------------------------------------------------+  |</w:t>
        <w:br/>
        <w:t>|  | LIVE TZS EARNINGS &amp; RETURN PREVIEW                              |  |</w:t>
        <w:br/>
        <w:t>|  | Principal Offered:     TZS 500,000                              |  |</w:t>
        <w:br/>
        <w:t>|  | Expected Profit (20%): +TZS 100,000                             |  |</w:t>
        <w:br/>
        <w:t>|  | TOTAL EXPECTED RETURN: TZS 600,000 (Due Nov 19, 2026)           |  |</w:t>
        <w:br/>
        <w:t>|  | If Late (Day 31+):     Becomes TZS 700,000 (+20% Rollover)      |  |</w:t>
        <w:br/>
        <w:t>|  | Guarantor / Referral:  Musa Juma (+255 754 111 222 • Partner)   |  |</w:t>
        <w:br/>
        <w:t>|  +-----------------------------------------------------------------+  |</w:t>
        <w:br/>
        <w:t>|                                                                       |</w:t>
        <w:br/>
        <w:t>|  [ Cancel (Esc) ]                 [ Confirm &amp; Issue TZS Loan (↵) ]    |</w:t>
        <w:br/>
        <w:t>+-----------------------------------------------------------------------+</w:t>
        <w:br/>
        <w:t>```</w:t>
        <w:br/>
        <w:br/>
        <w:t>#### Every Key Press &amp; Interaction (Screen 3)</w:t>
        <w:br/>
        <w:t>| Step | Desktop Keyboard / Mouse Action | Mobile Phone Touch Action | Live Calculation &amp; UI Update |</w:t>
        <w:br/>
        <w:t>| :--- | :--- | :--- | :--- |</w:t>
        <w:br/>
        <w:t>| **3.1** | Type Client Name &amp; Phone (`+255...`) -&gt; press `Tab` | Tap Client fields -&gt; enter name &amp; phone | If existing client is picked, auto-populates their saved Referral Information so you don't have to re-type it! |</w:t>
        <w:br/>
        <w:t>| **3.2** | Fill **Mandatory Referral Information**: Referral Name -&gt; `Tab` -&gt; Referral Phone (`+255...`) -&gt; `Tab` -&gt; Relationship (`Up/Down` arrows: *Colleague, Family, Business Partner, Existing Client, Employer*) -&gt; `Tab` -&gt; Referral Location/Notes | Tap Referral fields (or tap `[Pick Existing Client]` if referred by an existing borrower) | Checks if this Referral has referred other borrowers before and shows a badge (e.g., `✓ Reliable Referral: 2 past referrals paid 100% on time`, or a warning `⚠ 1 client referred by Musa is currently Overdue!`). |</w:t>
        <w:br/>
        <w:t>| **3.3** | Press `Tab` to **Principal Offered (TZS)** -&gt; type `500000` | Tap **Principal Offered (TZS)** -&gt; numeric keypad opens -&gt; tap `500000` | Auto-formats with commas (`500,000`) and updates the **Live TZS Earnings &amp; Return Preview** on every keystroke (`Expected Profit: +TZS 100,000`, `Total Return: TZS 600,000`). |</w:t>
        <w:br/>
        <w:t>| **3.4** | Press `Alt + 3` (`30d @ 20%`) or enter custom `%` &amp; `Days`, and select the **"Or Else" Overdue Rule** | Tap preset pill `[30d @ 20%]` and tap desired Overdue Rule card | Preview box shows both the standard due amount (`TZS 600,000`) and the exact Day 31+ "Or Else" rollover amount (`TZS 700,000`). |</w:t>
        <w:br/>
        <w:t>| **3.5** | Press `Enter ↵` | Tap **[Confirm &amp; Issue TZS Loan]** | Validates that Client &amp; Referral details are present, commits loan to DB, updates Dashboard KPIs, syncs across PC &amp; Phone, and offers a 1-click **TZS Loan Receipt (with Client &amp; Referral details)**. |</w:t>
        <w:br/>
        <w:br/>
        <w:t>---</w:t>
        <w:br/>
        <w:br/>
        <w:t>### Screen 4: Loan Detail, Overdue "Or Else" Rollover, Referral Escalation &amp; Repayment Drawer</w:t>
        <w:br/>
        <w:br/>
        <w:t>#### Appearance Mockup (Desktop Right Drawer &amp; Mobile Full Screen)</w:t>
        <w:br/>
        <w:t>```text</w:t>
        <w:br/>
        <w:t>+-----------------------------------------------------------------------+</w:t>
        <w:br/>
        <w:t>|  ← Back (Esc)       LOAN #NAS-1042 • JOHN MWANGI      [Share Receipt] |</w:t>
        <w:br/>
        <w:t>+-----------------------------------------------------------------------+</w:t>
        <w:br/>
        <w:t>|  🔴 STATUS: OVERDUE (CYCLE 2 - AUTO ROLLOVER APPLIED)                 |</w:t>
        <w:br/>
        <w:t>|  Original Due: Oct 18, 2026 (2 Days Ago) • Next Rollover: Nov 17      |</w:t>
        <w:br/>
        <w:t>+-----------------------------------------------------------------------+</w:t>
        <w:br/>
        <w:t>|  CLIENT &amp; MANDATORY REFERRAL / GUARANTOR CARD                         |</w:t>
        <w:br/>
        <w:t>|  • Client:   John Mwangi (+255 712 999 888)      [Call 📞] [WhatsApp] |</w:t>
        <w:br/>
        <w:t>|  • Referral: Musa Juma (+255 754 111 222)        [Call 📞] [Notify 💬]|</w:t>
        <w:br/>
        <w:t>|    Relation: Business Partner • Location: Kariakoo Shop #42, DSM      |</w:t>
        <w:br/>
        <w:t>+-----------------------------------------------------------------------+</w:t>
        <w:br/>
        <w:t>|  FINANCIAL BREAKDOWN (TZS)                                            |</w:t>
        <w:br/>
        <w:t>|  +--------------------+--------------------+-----------------------+  |</w:t>
        <w:br/>
        <w:t>|  | Principal Offered  | Base Interest (20%)| Overdue Rollover (+20%|  |</w:t>
        <w:br/>
        <w:t>|  | TZS 500,000        | +TZS 100,000       | +TZS 100,000 (Cycle 2)|  |</w:t>
        <w:br/>
        <w:t>|  +--------------------+--------------------+-----------------------+  |</w:t>
        <w:br/>
        <w:t>|  | Total Expected: TZS 700,000  | Paid So Far: TZS 200,000         |  |</w:t>
        <w:br/>
        <w:t>|  | REMAINING BALANCE TO COLLECT: TZS 500,000                       |  |</w:t>
        <w:br/>
        <w:t>|  +-----------------------------------------------------------------+  |</w:t>
        <w:br/>
        <w:t>|                                                                       |</w:t>
        <w:br/>
        <w:t>|  RECORD A REPAYMENT (TZS)                                             |</w:t>
        <w:br/>
        <w:t>|  Quick Fill: [ Full (TZS 500,000) ] [ 50% (250,000) ] [ Int (100k) ]  |</w:t>
        <w:br/>
        <w:t>|  Amount Received (TZS): [ 500,000          ] Method: [ M-Pesa     v ] |</w:t>
        <w:br/>
        <w:t>|  Receipt / Ref ID:      [ M-Pesa QK892M... ]                          |</w:t>
        <w:br/>
        <w:t>|  [          ✓ RECORD PAYMENT OF TZS 500,000 (Enter ↵)              ]  |</w:t>
        <w:br/>
        <w:t>+-----------------------------------------------------------------------+</w:t>
        <w:br/>
        <w:t>```</w:t>
        <w:br/>
        <w:br/>
        <w:t>#### Every Key Press &amp; Interaction (Screen 4)</w:t>
        <w:br/>
        <w:t>| Action Goal | Desktop Keyboard / Mouse Action | Mobile Phone Touch Action | System Behavior |</w:t>
        <w:br/>
        <w:t>| :--- | :--- | :--- | :--- |</w:t>
        <w:br/>
        <w:t>| **Pay Full TZS Balance in 1 Step** | Press `F` (Full Balance shortcut) then `Enter ↵` | Tap `[Full (TZS 500,000)]` pill then tap **[✓ Record Payment]** | Auto-fills `500,000`, marks loan as **`PAID / SETTLED`**, and moves expected profit into **Realized Profit (TZS)**. |</w:t>
        <w:br/>
        <w:t>| **Record Partial Repayment (M-Pesa / Tigo Pesa / Airtel / Cash)** | Type partial TZS amount -&gt; select Payment Method (`M-Pesa`, `Tigo Pesa`, `Airtel Money`, `Bank`, `Cash`) -&gt; press `Enter ↵` | Tap `Amount Received` -&gt; type TZS amount -&gt; tap **[✓ Record Payment]** | Deducts payment from Remaining Balance, logs the mobile money transaction reference in the Audit Timeline, and updates PC and Phone immediately. |</w:t>
        <w:br/>
        <w:t>| **Escalate to Referral / Guarantor** | Press `R` or click `[Notify 💬]` next to the Referral's name | Tap `[Notify 💬]` or `[Call 📞]` on the Referral card | Opens WhatsApp/Dialer directed to the **Referral (`Musa Juma`)** with a pre-filled Swahili/English template: *"Habari Musa Juma, tunakutaarifu kuwa mkopo wa John Mwangi (TZS 500,000) uliyemdhamini umevuka muda wake..."* |</w:t>
        <w:br/>
        <w:br/>
        <w:t>---</w:t>
        <w:br/>
        <w:br/>
        <w:t>### Screen 5: Client &amp; Referral Directory + Credit Risk Profile</w:t>
        <w:br/>
        <w:br/>
        <w:t>#### Appearance Mockup</w:t>
        <w:br/>
        <w:t>```text</w:t>
        <w:br/>
        <w:t>+---------------------------------------------------------------------------------------+</w:t>
        <w:br/>
        <w:t>|  CLIENTS &amp; REFERRALS DIRECTORY (24)          [Search Client or Referral...] [+ Client]|</w:t>
        <w:br/>
        <w:t>+---------------------------------------------------------------------------------------+</w:t>
        <w:br/>
        <w:t>|  CLIENT NAME &amp; PHONE | REFERRED BY (GUARANTOR) | ACTIVE LOAN   | PROFIT EARNED| SCORE |</w:t>
        <w:br/>
        <w:t>|----------------------|-------------------------|---------------|--------------|-------|</w:t>
        <w:br/>
        <w:t>|  Sarah K.            | Asha R. (Colleague)     | TZS 1,500,000 | +TZS 900,000 | 🟢 A+ |</w:t>
        <w:br/>
        <w:t>|  +255 754 000 111    | +255 784 333 444        | Due in 4d     | (3 Loans)    | 98%   |</w:t>
        <w:br/>
        <w:t>|----------------------|-------------------------|---------------|--------------|-------|</w:t>
        <w:br/>
        <w:t>|  John Mwangi         | Musa Juma (Partner)     | TZS 500,000   | +TZS 100,000 | 🔴 C  |</w:t>
        <w:br/>
        <w:t>|  +255 712 999 888    | +255 754 111 222        | 2d OVERDUE    | (1 Rollover) | 45%   |</w:t>
        <w:br/>
        <w:t>+---------------------------------------------------------------------------------------+</w:t>
        <w:br/>
        <w:t>```</w:t>
        <w:br/>
        <w:br/>
        <w:t>---</w:t>
        <w:br/>
        <w:br/>
        <w:t>### Screen 6: Super Admin Activation Key Generator &amp; User Manager</w:t>
        <w:br/>
        <w:br/>
        <w:t>#### Appearance Mockup</w:t>
        <w:br/>
        <w:t>```text</w:t>
        <w:br/>
        <w:t>+-----------------------------------------------------------------------------------+</w:t>
        <w:br/>
        <w:t>|  🔑 SUPER ADMIN: ACTIVATION KEYS &amp; USER LICENSING          [+ Generate New Key]   |</w:t>
        <w:br/>
        <w:t>+-----------------------------------------------------------------------------------+</w:t>
        <w:br/>
        <w:t>|  GENERATE ONE-TIME ACTIVATION KEY                                                 |</w:t>
        <w:br/>
        <w:t>|  License Tier: [ Standard Lender (Unlimited TZS Loans) v ]                        |</w:t>
        <w:br/>
        <w:t>|  Account Validity After Activation: [ Lifetime Access v ] (or 30d / 90d / 365d)   |</w:t>
        <w:br/>
        <w:t>|  Key Claim Window (Before Use):     [ 7 Days          v ]                         |</w:t>
        <w:br/>
        <w:t>|  Note / Issued For:                 [ Client: David M. ]  [ ⚡ Generate Key (G) ]  |</w:t>
        <w:br/>
        <w:t>+-----------------------------------------------------------------------------------+</w:t>
        <w:br/>
        <w:t>|  GENERATED KEYS LOG                                                               |</w:t>
        <w:br/>
        <w:t>|  KEY CODE            | STATUS       | ISSUED TO / CLAIMED BY  | ACTIVATED AT      |</w:t>
        <w:br/>
        <w:t>|----------------------|--------------|-------------------------|-------------------|</w:t>
        <w:br/>
        <w:t>|  NAS-2026-9X2P-44LM  | 🟢 UNUSED    | Note: Client David M.   | Waiting for claim |</w:t>
        <w:br/>
        <w:t>|                      |              | [📋 Copy Key] [Share 💬]| [Revoke]          |</w:t>
        <w:br/>
        <w:t>|----------------------|--------------|-------------------------|-------------------|</w:t>
        <w:br/>
        <w:t>|  NAS-2026-8F4K-99XM  | ⚫ USED      | david@example.com       | Oct 20, 2026 13:40|</w:t>
        <w:br/>
        <w:t>|                      | (Expired Key)| Workspace: Active (TZS) | [Suspend User]    |</w:t>
        <w:br/>
        <w:t>+-----------------------------------------------------------------------------------+</w:t>
        <w:br/>
        <w:t>```</w:t>
        <w:br/>
        <w:br/>
        <w:t>---</w:t>
        <w:br/>
        <w:br/>
        <w:t>## 7. Global Keyboard Shortcuts (Desktop) &amp; Touch Gestures (Mobile)</w:t>
        <w:br/>
        <w:br/>
        <w:t>| Shortcut Key | Context | Exact Action |</w:t>
        <w:br/>
        <w:t>| :--- | :--- | :--- |</w:t>
        <w:br/>
        <w:t>| `Ctrl + K` or `/` | Global | Focus instant search (searches Client Name, Client Phone, **Referral Name**, or **Referral Phone**) |</w:t>
        <w:br/>
        <w:t>| `N` | Global (outside inputs) | Open **New Financial Assistance (TZS Loan)** modal |</w:t>
        <w:br/>
        <w:t>| `P` | Dashboard / Loan Row | Open **Record TZS Repayment** modal for selected loan |</w:t>
        <w:br/>
        <w:t>| `W` | Focused Loan Row / Drawer | Send WhatsApp reminder to **Client (Borrower)** |</w:t>
        <w:br/>
        <w:t>| `R` | Focused Loan Row / Drawer | Call or WhatsApp the **Client's Referral / Guarantor** |</w:t>
        <w:br/>
        <w:t>| `D` / `L` / `B` / `K` | Global | Jump to **Dashboard** (`D`), **Loans** (`L`), **Borrowers &amp; Referrals** (`B`), or **Admin Keys** (`K`) |</w:t>
        <w:br/>
        <w:t>| `O` | Dashboard / Loans | Toggle filter for **Overdue ("Or Else") Loans Only** |</w:t>
        <w:br/>
        <w:t>| `Alt + 1 / 2 / 3` | Inside New Loan Modal | Apply Loan Preset 1 (`7d @ 10%`), Preset 2 (`14d @ 15%`), or Preset 3 (`30d @ 20%`) |</w:t>
        <w:br/>
        <w:t>| `F` | Inside Repayment Modal | Auto-fill **100% Full Remaining TZS Balance** |</w:t>
        <w:br/>
        <w:t>| `J` / `K` or `↓` / `↑` | Tables &amp; Lists | Move highlight cursor down / up through loans or clients |</w:t>
        <w:br/>
        <w:t>| `Enter ↵` / `Esc` | Modals &amp; Forms | Submit active form (`Enter`) or close active modal/drawer (`Esc`) |</w:t>
        <w:br/>
        <w:br/>
        <w:t>---</w:t>
        <w:br/>
        <w:br/>
        <w:t>## 8. Complete Database Schema &amp; Security Policies (PostgreSQL / Supabase)</w:t>
        <w:br/>
        <w:br/>
        <w:t>```sql</w:t>
        <w:br/>
        <w:t>-- 1. PROFILES / TENANTS TABLE (DEFAULT CURRENCY: TZS)</w:t>
        <w:br/>
        <w:t>CREATE TABLE profiles (</w:t>
        <w:br/>
        <w:t xml:space="preserve">    id UUID PRIMARY KEY REFERENCES auth.users(id) ON DELETE CASCADE,</w:t>
        <w:br/>
        <w:t xml:space="preserve">    business_name TEXT NOT NULL,</w:t>
        <w:br/>
        <w:t xml:space="preserve">    email_or_phone TEXT NOT NULL,</w:t>
        <w:br/>
        <w:t xml:space="preserve">    role TEXT NOT NULL DEFAULT 'LENDER' CHECK (role IN ('SUPER_ADMIN', 'LENDER')),</w:t>
        <w:br/>
        <w:t xml:space="preserve">    default_currency TEXT NOT NULL DEFAULT 'TZS',</w:t>
        <w:br/>
        <w:t xml:space="preserve">    default_interest_rate NUMERIC(5,2) NOT NULL DEFAULT 20.00,</w:t>
        <w:br/>
        <w:t xml:space="preserve">    default_duration_days INTEGER NOT NULL DEFAULT 30,</w:t>
        <w:br/>
        <w:t xml:space="preserve">    account_status TEXT NOT NULL DEFAULT 'ACTIVE' CHECK (account_status IN ('ACTIVE', 'SUSPENDED', 'EXPIRED')),</w:t>
        <w:br/>
        <w:t xml:space="preserve">    license_expires_at TIMESTAMPTZ,</w:t>
        <w:br/>
        <w:t xml:space="preserve">    created_at TIMESTAMPTZ NOT NULL DEFAULT NOW()</w:t>
        <w:br/>
        <w:t>);</w:t>
        <w:br/>
        <w:br/>
        <w:t>-- 2. ACTIVATION KEYS TABLE (ONE-TIME USE)</w:t>
        <w:br/>
        <w:t>CREATE TABLE activation_keys (</w:t>
        <w:br/>
        <w:t xml:space="preserve">    id UUID PRIMARY KEY DEFAULT gen_random_uuid(),</w:t>
        <w:br/>
        <w:t xml:space="preserve">    key_code TEXT UNIQUE NOT NULL, -- e.g. 'NAS-2026-8F4K-99XM'</w:t>
        <w:br/>
        <w:t xml:space="preserve">    status TEXT NOT NULL DEFAULT 'UNUSED' CHECK (status IN ('UNUSED', 'USED', 'EXPIRED', 'REVOKED')),</w:t>
        <w:br/>
        <w:t xml:space="preserve">    plan_name TEXT NOT NULL DEFAULT 'STANDARD_LENDER',</w:t>
        <w:br/>
        <w:t xml:space="preserve">    validity_days INTEGER, -- NULL means Lifetime access once activated</w:t>
        <w:br/>
        <w:t xml:space="preserve">    claim_expires_at TIMESTAMPTZ,</w:t>
        <w:br/>
        <w:t xml:space="preserve">    notes TEXT,</w:t>
        <w:br/>
        <w:t xml:space="preserve">    created_by UUID REFERENCES profiles(id),</w:t>
        <w:br/>
        <w:t xml:space="preserve">    used_by UUID REFERENCES profiles(id),</w:t>
        <w:br/>
        <w:t xml:space="preserve">    used_at TIMESTAMPTZ,</w:t>
        <w:br/>
        <w:t xml:space="preserve">    created_at TIMESTAMPTZ NOT NULL DEFAULT NOW()</w:t>
        <w:br/>
        <w:t>);</w:t>
        <w:br/>
        <w:br/>
        <w:t>-- 3. BORROWERS (CLIENTS) TABLE WITH MANDATORY REFERRAL INFORMATION</w:t>
        <w:br/>
        <w:t>CREATE TABLE borrowers (</w:t>
        <w:br/>
        <w:t xml:space="preserve">    id UUID PRIMARY KEY DEFAULT gen_random_uuid(),</w:t>
        <w:br/>
        <w:t xml:space="preserve">    user_id UUID NOT NULL REFERENCES profiles(id) ON DELETE CASCADE,</w:t>
        <w:br/>
        <w:t xml:space="preserve">    full_name TEXT NOT NULL,</w:t>
        <w:br/>
        <w:t xml:space="preserve">    phone_number TEXT NOT NULL,</w:t>
        <w:br/>
        <w:t xml:space="preserve">    national_id TEXT,</w:t>
        <w:br/>
        <w:t xml:space="preserve">    collateral_notes TEXT,</w:t>
        <w:br/>
        <w:t xml:space="preserve">    -- MANDATORY REFERRAL / GUARANTOR FIELDS</w:t>
        <w:br/>
        <w:t xml:space="preserve">    referral_name TEXT NOT NULL,</w:t>
        <w:br/>
        <w:t xml:space="preserve">    referral_phone TEXT NOT NULL,</w:t>
        <w:br/>
        <w:t xml:space="preserve">    referral_relationship TEXT NOT NULL, -- e.g., 'Business Partner', 'Colleague', 'Family', 'Existing Client'</w:t>
        <w:br/>
        <w:t xml:space="preserve">    referral_location_or_id TEXT,</w:t>
        <w:br/>
        <w:t xml:space="preserve">    referred_by_borrower_id UUID REFERENCES borrowers(id) ON DELETE SET NULL, -- Optional link if referred by existing client</w:t>
        <w:br/>
        <w:t xml:space="preserve">    trust_score INTEGER NOT NULL DEFAULT 100,</w:t>
        <w:br/>
        <w:t xml:space="preserve">    created_at TIMESTAMPTZ NOT NULL DEFAULT NOW(),</w:t>
        <w:br/>
        <w:t xml:space="preserve">    updated_at TIMESTAMPTZ NOT NULL DEFAULT NOW()</w:t>
        <w:br/>
        <w:t>);</w:t>
        <w:br/>
        <w:br/>
        <w:t>-- 4. LOANS (FINANCIAL ASSISTANCE IN TZS) TABLE</w:t>
        <w:br/>
        <w:t>CREATE TABLE loans (</w:t>
        <w:br/>
        <w:t xml:space="preserve">    id UUID PRIMARY KEY DEFAULT gen_random_uuid(),</w:t>
        <w:br/>
        <w:t xml:space="preserve">    user_id UUID NOT NULL REFERENCES profiles(id) ON DELETE CASCADE,</w:t>
        <w:br/>
        <w:t xml:space="preserve">    borrower_id UUID NOT NULL REFERENCES borrowers(id) ON DELETE RESTRICT,</w:t>
        <w:br/>
        <w:t xml:space="preserve">    currency TEXT NOT NULL DEFAULT 'TZS',</w:t>
        <w:br/>
        <w:t xml:space="preserve">    principal_amount NUMERIC(15,2) NOT NULL CHECK (principal_amount &gt; 0),</w:t>
        <w:br/>
        <w:t xml:space="preserve">    interest_rate_percent NUMERIC(6,2) NOT NULL CHECK (interest_rate_percent &gt;= 0),</w:t>
        <w:br/>
        <w:t xml:space="preserve">    duration_days INTEGER NOT NULL CHECK (duration_days &gt; 0),</w:t>
        <w:br/>
        <w:t xml:space="preserve">    issue_date DATE NOT NULL DEFAULT CURRENT_DATE,</w:t>
        <w:br/>
        <w:t xml:space="preserve">    due_date DATE NOT NULL,</w:t>
        <w:br/>
        <w:t xml:space="preserve">    overdue_rule TEXT NOT NULL DEFAULT 'SIMPLE_ROLLOVER'</w:t>
        <w:br/>
        <w:t xml:space="preserve">        CHECK (overdue_rule IN ('SIMPLE_ROLLOVER', 'COMPOUND_ROLLOVER', 'DAILY_PENALTY', 'MANUAL_PENALTY')),</w:t>
        <w:br/>
        <w:t xml:space="preserve">    daily_penalty_percent NUMERIC(5,2) DEFAULT 0.00,</w:t>
        <w:br/>
        <w:t xml:space="preserve">    grace_period_days INTEGER NOT NULL DEFAULT 0,</w:t>
        <w:br/>
        <w:t xml:space="preserve">    expected_base_interest NUMERIC(15,2) NOT NULL,</w:t>
        <w:br/>
        <w:t xml:space="preserve">    accrued_penalty_amount NUMERIC(15,2) NOT NULL DEFAULT 0.00,</w:t>
        <w:br/>
        <w:t xml:space="preserve">    rollover_cycles_count INTEGER NOT NULL DEFAULT 0,</w:t>
        <w:br/>
        <w:t xml:space="preserve">    total_expected_return NUMERIC(15,2) NOT NULL,</w:t>
        <w:br/>
        <w:t xml:space="preserve">    amount_paid NUMERIC(15,2) NOT NULL DEFAULT 0.00,</w:t>
        <w:br/>
        <w:t xml:space="preserve">    remaining_balance NUMERIC(15,2) NOT NULL,</w:t>
        <w:br/>
        <w:t xml:space="preserve">    status TEXT NOT NULL DEFAULT 'ACTIVE'</w:t>
        <w:br/>
        <w:t xml:space="preserve">        CHECK (status IN ('ACTIVE', 'DUE_SOON', 'OVERDUE', 'PAID', 'DEFAULTED')),</w:t>
        <w:br/>
        <w:t xml:space="preserve">    notes TEXT,</w:t>
        <w:br/>
        <w:t xml:space="preserve">    created_at TIMESTAMPTZ NOT NULL DEFAULT NOW(),</w:t>
        <w:br/>
        <w:t xml:space="preserve">    updated_at TIMESTAMPTZ NOT NULL DEFAULT NOW()</w:t>
        <w:br/>
        <w:t>);</w:t>
        <w:br/>
        <w:br/>
        <w:t>-- 5. REPAYMENTS TABLE (SUPPORTS M-PESA, TIGO PESA, AIRTEL MONEY, HALOPESA, BANK, CASH)</w:t>
        <w:br/>
        <w:t>CREATE TABLE repayments (</w:t>
        <w:br/>
        <w:t xml:space="preserve">    id UUID PRIMARY KEY DEFAULT gen_random_uuid(),</w:t>
        <w:br/>
        <w:t xml:space="preserve">    user_id UUID NOT NULL REFERENCES profiles(id) ON DELETE CASCADE,</w:t>
        <w:br/>
        <w:t xml:space="preserve">    loan_id UUID NOT NULL REFERENCES loans(id) ON DELETE CASCADE,</w:t>
        <w:br/>
        <w:t xml:space="preserve">    amount NUMERIC(15,2) NOT NULL CHECK (amount &gt; 0),</w:t>
        <w:br/>
        <w:t xml:space="preserve">    payment_method TEXT NOT NULL DEFAULT 'M_PESA'</w:t>
        <w:br/>
        <w:t xml:space="preserve">        CHECK (payment_method IN ('M_PESA', 'TIGO_PESA', 'AIRTEL_MONEY', 'HALOPESA', 'BANK_TRANSFER', 'CASH')),</w:t>
        <w:br/>
        <w:t xml:space="preserve">    reference_note TEXT,</w:t>
        <w:br/>
        <w:t xml:space="preserve">    paid_at TIMESTAMPTZ NOT NULL DEFAULT NOW(),</w:t>
        <w:br/>
        <w:t xml:space="preserve">    created_at TIMESTAMPTZ NOT NULL DEFAULT NOW()</w:t>
        <w:br/>
        <w:t>);</w:t>
        <w:br/>
        <w:br/>
        <w:t>-- 6. ROW-LEVEL SECURITY (RLS) FOR STRICT MULTI-USER ISOLATION</w:t>
        <w:br/>
        <w:t>ALTER TABLE profiles ENABLE ROW LEVEL SECURITY;</w:t>
        <w:br/>
        <w:t>ALTER TABLE borrowers ENABLE ROW LEVEL SECURITY;</w:t>
        <w:br/>
        <w:t>ALTER TABLE loans ENABLE ROW LEVEL SECURITY;</w:t>
        <w:br/>
        <w:t>ALTER TABLE repayments ENABLE ROW LEVEL SECURITY;</w:t>
        <w:br/>
        <w:t>ALTER TABLE activation_keys ENABLE ROW LEVEL SECURITY;</w:t>
        <w:br/>
        <w:br/>
        <w:t>CREATE POLICY "Users manage only their own borrowers"</w:t>
        <w:br/>
        <w:t xml:space="preserve">    ON borrowers FOR ALL USING (auth.uid() = user_id);</w:t>
        <w:br/>
        <w:br/>
        <w:t>CREATE POLICY "Users manage only their own loans"</w:t>
        <w:br/>
        <w:t xml:space="preserve">    ON loans FOR ALL USING (auth.uid() = user_id);</w:t>
        <w:br/>
        <w:br/>
        <w:t>CREATE POLICY "Users manage only their own repayments"</w:t>
        <w:br/>
        <w:t xml:space="preserve">    ON repayments FOR ALL USING (auth.uid() = user_id);</w:t>
        <w:br/>
        <w:t>```</w:t>
        <w:br/>
        <w:br/>
        <w:t>---</w:t>
        <w:br/>
        <w:br/>
        <w:t>## 9. Formal Step-by-Step Implementation Blueprint</w:t>
        <w:br/>
        <w:br/>
        <w:t>1. **Phase 1 — Project Scaffolding &amp; PWA Foundation:** Initialize Next.js + TypeScript + Tailwind CSS + Lucide Icons in the workspace with installable Desktop/Mobile PWA manifest and offline storage (`IndexedDB`).</w:t>
        <w:br/>
        <w:t>2. **Phase 2 — TZS Financial Engine &amp; Client Referral Model (`src/lib/finance-engine.ts`):** Build and unit-test TZS formatting (`TZS 500,000`), interest &amp; return math, the 4 Overdue Rollover modes, repayment allocation, and Referral Chain trust scoring.</w:t>
        <w:br/>
        <w:t>3. **Phase 3 — Activation Key &amp; Multi-User Auth System:** Build the Login/Activation Key onboarding flow (with atomic single-use key burn) and the Super Admin Key Generator panel.</w:t>
        <w:br/>
        <w:t>4. **Phase 4 — Executive TZS Dashboard, Loan + Referral Modal &amp; Repayment Drawer:** Implement all 6 screens with mandatory Referral fields, Tanzanian Mobile Money methods (`M-Pesa`, `Tigo Pesa`, `Airtel Money`, `HaloPesa`, `Cash`), and 1-tap Client/Referral WhatsApp reminders (English &amp; Swahili templates).</w:t>
        <w:br/>
        <w:t>5. **Phase 5 — Cloud Sync, Global Keyboard Shortcuts &amp; Verification:** Wire up real-time cross-network cloud synchronization, global desktop shortcuts (`N`, `P`, `R`, `W`, `O`, `Ctrl+K`, etc.), and end-to-end verification.</w:t>
        <w:br/>
        <w:br/>
        <w:t>---</w:t>
        <w:br/>
        <w:br/>
        <w:t>## 10. Stage 2: Production Hardening &amp; Live Operations Blueprint (v1.2.0)</w:t>
        <w:br/>
        <w:br/>
        <w:t>Following live verification on **https://na-smicrofinance-management.vercel.app/** and **Supabase Cloud (`bmvltojicwzqzysdpbwn.supabase.co`)**, Stage 2 locks in 5 production-grade upgrades for live lending operations:</w:t>
        <w:br/>
        <w:br/>
        <w:t>### Upgrade 1: Front-Door Authentication Lock &amp; Admin Credential Manager</w:t>
        <w:br/>
        <w:t>- **Behavior:** Unauthenticated visitors arriving at `https://na-smicrofinance-management.vercel.app/` land strictly on **Screen 1 (Sign In / Activate New Account)** rather than auto-entering the Super Admin demo session.</w:t>
        <w:br/>
        <w:t>- **Security Controls:** Inside the workspace (**Account &amp; Security Settings**), the Super Admin and any licensed lender can update their **Business Name**, **Login Email/Phone**, and **Password** at any time, immediately syncing to Supabase Cloud.</w:t>
        <w:br/>
        <w:br/>
        <w:t>### Upgrade 2: One-Click "Clear Sample Data (Start Fresh at TZS 0)"</w:t>
        <w:br/>
        <w:t>- **Behavior:** Provides a protected action in the **Cloud Sync &amp; Portfolio Reset Modal** allowing the Super Admin to wipe the 4 pre-loaded demo clients/loans and start their real portfolio at **TZS 0**, while preserving all user accounts and activation keys.</w:t>
        <w:br/>
        <w:br/>
        <w:t>### Upgrade 3: Full CRUD (Edit &amp; Delete) for Clients, Referrals &amp; Loans</w:t>
        <w:br/>
        <w:t>- **Edit Client &amp; Referral Details:** Edit a client's Full Name, Phone (`+255...`), NIDA/ID, Collateral Notes, and their **Mandatory Referral / Guarantor** (Referral Name, Phone, Relationship, Location, Trust Score) from either the Clients Directory or the Loan Drawer.</w:t>
        <w:br/>
        <w:t>- **Edit &amp; Delete Loan Records:** Modify Principal Offered (`TZS`), Interest `%`, Duration (`Days`), Issue/Due Date, Overdue `"Or Else"` Rule, or delete an erroneous loan entry with full audit logging.</w:t>
        <w:br/>
        <w:br/>
        <w:t>### Upgrade 4: Installable PWA App Icons (`192x192` &amp; `512x512`), Service Worker &amp; In-App Install Button</w:t>
        <w:br/>
        <w:t>- **Assets:** High-contrast emerald-and-navy `icon-192.png` and `icon-512.png` icons linked in `public/manifest.json` alongside `public/sw.js`.</w:t>
        <w:br/>
        <w:t>- **In-App Install Trigger:** Captures `beforeinstallprompt` on Android/Windows Chrome/Edge and provides guided 1-tap install instructions for iOS Safari so users can click **📲 Install App** directly inside the header/sidebar.</w:t>
        <w:br/>
        <w:br/>
        <w:t>### Upgrade 5: One-Click Excel / CSV Portfolio &amp; Referral Backup (`📥 Export CSV`)</w:t>
        <w:br/>
        <w:t>- **Behavior:** Exports the entire TZS portfolio (Loan #, Client Name &amp; Phone, NIDA, Mandatory Referral Name, Referral Phone, Relationship, Location, Principal TZS, Interest %, Base Profit, Overdue Rollover, Total Expected, Amount Paid, Remaining Balance, Realized Profit, Issue/Due Dates, and Status) as a UTF-8 Excel-ready `.csv` file.</w:t>
        <w:br/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